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Лист1</w:t>
      </w:r>
    </w:p>
    <w:p>
      <w:pPr>
        <w:jc w:val="center"/>
      </w:pPr>
      <w:r>
        <w:rPr>
          <w:i/>
        </w:rPr>
        <w:t>Дата формирования: 2026-05-07 06:21:17</w:t>
      </w:r>
    </w:p>
    <w:p/>
    <w:p>
      <w:pPr>
        <w:pStyle w:val="Heading2"/>
      </w:pPr>
      <w:r>
        <w:t>Статистика</w:t>
      </w:r>
    </w:p>
    <w:p>
      <w:pPr>
        <w:pStyle w:val="ListBullet"/>
      </w:pPr>
      <w:r>
        <w:t>Всего записей: 33630</w:t>
      </w:r>
    </w:p>
    <w:p>
      <w:pPr>
        <w:pStyle w:val="ListBullet"/>
      </w:pPr>
      <w:r>
        <w:t>Всего колонок: 63</w:t>
      </w:r>
    </w:p>
    <w:p>
      <w:pPr>
        <w:pStyle w:val="ListBullet"/>
      </w:pPr>
      <w:r>
        <w:t>Полностью заполненных колонок: 2</w:t>
      </w:r>
    </w:p>
    <w:p>
      <w:pPr>
        <w:pStyle w:val="ListBullet"/>
      </w:pPr>
      <w:r>
        <w:t>Колонок с пропусками: 61</w:t>
      </w:r>
    </w:p>
    <w:p/>
    <w:p>
      <w:pPr>
        <w:pStyle w:val="Heading2"/>
      </w:pPr>
      <w:r>
        <w:t>Данные (выборка: 1000 записей)</w:t>
      </w:r>
    </w:p>
    <w:p>
      <w:r>
        <w:rPr>
          <w:i/>
        </w:rPr>
        <w:t xml:space="preserve">ℹ️ Показаны первые 15 колонок из 63. 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>
        <w:tc>
          <w:tcPr>
            <w:tcW w:type="dxa" w:w="576"/>
            <w:shd w:fill="4472C4"/>
          </w:tcPr>
          <w:p>
            <w:r>
              <w:rPr>
                <w:b/>
                <w:sz w:val="16"/>
              </w:rPr>
              <w:t>GUID</w:t>
            </w:r>
          </w:p>
        </w:tc>
        <w:tc>
          <w:tcPr>
            <w:tcW w:type="dxa" w:w="576"/>
            <w:shd w:fill="4472C4"/>
          </w:tcPr>
          <w:p>
            <w:r>
              <w:rPr>
                <w:b/>
                <w:sz w:val="16"/>
              </w:rPr>
              <w:t>Ссылка</w:t>
            </w:r>
          </w:p>
        </w:tc>
        <w:tc>
          <w:tcPr>
            <w:tcW w:type="dxa" w:w="576"/>
            <w:shd w:fill="4472C4"/>
          </w:tcPr>
          <w:p>
            <w:r>
              <w:rPr>
                <w:b/>
                <w:sz w:val="16"/>
              </w:rPr>
              <w:t>Наименование</w:t>
            </w:r>
          </w:p>
        </w:tc>
        <w:tc>
          <w:tcPr>
            <w:tcW w:type="dxa" w:w="576"/>
            <w:shd w:fill="4472C4"/>
          </w:tcPr>
          <w:p>
            <w:r>
              <w:rPr>
                <w:b/>
                <w:sz w:val="16"/>
              </w:rPr>
              <w:t>НаименованиеИностранное</w:t>
            </w:r>
          </w:p>
        </w:tc>
        <w:tc>
          <w:tcPr>
            <w:tcW w:type="dxa" w:w="576"/>
            <w:shd w:fill="4472C4"/>
          </w:tcPr>
          <w:p>
            <w:r>
              <w:rPr>
                <w:b/>
                <w:sz w:val="16"/>
              </w:rPr>
              <w:t>НаименованиеПолное</w:t>
            </w:r>
          </w:p>
        </w:tc>
        <w:tc>
          <w:tcPr>
            <w:tcW w:type="dxa" w:w="576"/>
            <w:shd w:fill="4472C4"/>
          </w:tcPr>
          <w:p>
            <w:r>
              <w:rPr>
                <w:b/>
                <w:sz w:val="16"/>
              </w:rPr>
              <w:t>ВидНоменклатуры</w:t>
            </w:r>
          </w:p>
        </w:tc>
        <w:tc>
          <w:tcPr>
            <w:tcW w:type="dxa" w:w="576"/>
            <w:shd w:fill="4472C4"/>
          </w:tcPr>
          <w:p>
            <w:r>
              <w:rPr>
                <w:b/>
                <w:sz w:val="16"/>
              </w:rPr>
              <w:t>БазоваяЕдиницаИзмерения</w:t>
            </w:r>
          </w:p>
        </w:tc>
        <w:tc>
          <w:tcPr>
            <w:tcW w:type="dxa" w:w="576"/>
            <w:shd w:fill="4472C4"/>
          </w:tcPr>
          <w:p>
            <w:r>
              <w:rPr>
                <w:b/>
                <w:sz w:val="16"/>
              </w:rPr>
              <w:t>ОсновнаяЕдиницаИзмерения</w:t>
            </w:r>
          </w:p>
        </w:tc>
        <w:tc>
          <w:tcPr>
            <w:tcW w:type="dxa" w:w="576"/>
            <w:shd w:fill="4472C4"/>
          </w:tcPr>
          <w:p>
            <w:r>
              <w:rPr>
                <w:b/>
                <w:sz w:val="16"/>
              </w:rPr>
              <w:t>СтавкаНДС</w:t>
            </w:r>
          </w:p>
        </w:tc>
        <w:tc>
          <w:tcPr>
            <w:tcW w:type="dxa" w:w="576"/>
            <w:shd w:fill="4472C4"/>
          </w:tcPr>
          <w:p>
            <w:r>
              <w:rPr>
                <w:b/>
                <w:sz w:val="16"/>
              </w:rPr>
              <w:t>ВалютаУчета</w:t>
            </w:r>
          </w:p>
        </w:tc>
        <w:tc>
          <w:tcPr>
            <w:tcW w:type="dxa" w:w="576"/>
            <w:shd w:fill="4472C4"/>
          </w:tcPr>
          <w:p>
            <w:r>
              <w:rPr>
                <w:b/>
                <w:sz w:val="16"/>
              </w:rPr>
              <w:t>ГТД</w:t>
            </w:r>
          </w:p>
        </w:tc>
        <w:tc>
          <w:tcPr>
            <w:tcW w:type="dxa" w:w="576"/>
            <w:shd w:fill="4472C4"/>
          </w:tcPr>
          <w:p>
            <w:r>
              <w:rPr>
                <w:b/>
                <w:sz w:val="16"/>
              </w:rPr>
              <w:t>СтранаПроисхождения</w:t>
            </w:r>
          </w:p>
        </w:tc>
        <w:tc>
          <w:tcPr>
            <w:tcW w:type="dxa" w:w="576"/>
            <w:shd w:fill="4472C4"/>
          </w:tcPr>
          <w:p>
            <w:r>
              <w:rPr>
                <w:b/>
                <w:sz w:val="16"/>
              </w:rPr>
              <w:t>СрокХраненияТовара</w:t>
            </w:r>
          </w:p>
        </w:tc>
        <w:tc>
          <w:tcPr>
            <w:tcW w:type="dxa" w:w="576"/>
            <w:shd w:fill="4472C4"/>
          </w:tcPr>
          <w:p>
            <w:r>
              <w:rPr>
                <w:b/>
                <w:sz w:val="16"/>
              </w:rPr>
              <w:t>ПроцентНаценки</w:t>
            </w:r>
          </w:p>
        </w:tc>
        <w:tc>
          <w:tcPr>
            <w:tcW w:type="dxa" w:w="576"/>
            <w:shd w:fill="4472C4"/>
          </w:tcPr>
          <w:p>
            <w:r>
              <w:rPr>
                <w:b/>
                <w:sz w:val="16"/>
              </w:rPr>
              <w:t>Производитель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3761a6e4-ba62-11ef-967d-fa163eeaff70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Солифенацин Канон, табл. п.п.о. 10 мг, бл. 30, пач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Солифенацин Канон, табл. п.п.о. 10 мг, бл. 30, пач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Солифенацин Канон, табл. п.п.о. 10 мг, бл. 30, пач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ЗАО КАНОНФАРМА ПРОДАКШН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3907dd4c-ba62-11ef-967d-fa163eeaff70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Меропенем, пор. д/приг. р-ра для в/в введ. 500 мг,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Меропенем, пор. д/приг. р-ра для в/в введ. 500 мг,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Меропенем, пор. д/приг. р-ра для в/в введ. 500 мг,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АО БИОХИМИК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39df9d4a-ba62-11ef-967d-fa163eeaff70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Цефазолин, пор. д/приг. р-ра для в/в и в/м введ. 1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Цефазолин, пор. д/приг. р-ра для в/в и в/м введ. 1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Цефазолин, пор. д/приг. р-ра для в/в и в/м введ. 1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БЕЛАРУСЬ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ОАО БЗМП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3b2ebcbc-ba62-11ef-967d-fa163eeaff70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Филахромин, капс. 100 мг, бл. 12, пач. картон. 10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Филахромин, капс. 100 мг, бл. 12, пач. картон. 10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Филахромин, капс. 100 мг, бл. 12, пач. картон. 10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ООО НАТИВА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15710750-bca1-11ef-967d-fa163eeaff70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Вольтарен, табл. п.кишечнораствор.о. 25 мг, бл. 10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Вольтарен, табл. п.кишечнораствор.о. 25 мг, бл. 10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Вольтарен табл. п.кишечнораствор.о. 25 мг №30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Вольтарен, табл. п.кишечнораствор.о. 25 мг, бл. 10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Турецкая Республика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НОВАРТИС САГЛИК ГИДА ВЕ ТАРИМ ЮРЮНЛЕРИ САНАЙИ ВЕ Т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3bfbf916-ba62-11ef-967d-fa163eeaff70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Ацесоль, р-р д/инф., бан. 200 мл, кор. 28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Ацесоль, р-р д/инф., бан. 200 мл, кор. 28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Ацесоль, р-р д/инф., бан. 200 мл, кор. 28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ОАО НПК ЭСКОМ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3c650848-ba62-11ef-967d-fa163eeaff70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Суприламин, табл. 25 мг, бл. 10, пач. картон. 5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Суприламин, табл. 25 мг, бл. 10, пач. картон. 5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Суприламин, табл. 25 мг, бл. 10, пач. картон. 5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ООО ВЕЛФАРМ-М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3dbddac6-ba62-11ef-967d-fa163eeaff70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ОСЕЛЬТАМИВИР ВЕЛФАРМ, капс. 75 мг, бл. 10, пач. ка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ОСЕЛЬТАМИВИР ВЕЛФАРМ, капс. 75 мг, бл. 10, пач. ка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ОСЕЛЬТАМИВИР ВЕЛФАРМ, капс. 75 мг, бл. 10, пач. ка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ООО ВЕЛФАРМ-М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3e519a40-ba62-11ef-967d-fa163eeaff70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Феназепам, табл. дисперг. в полости рта 0.5 мг, бл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Феназепам, табл. дисперг. в полости рта 0.5 мг, бл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Феназепам, табл. дисперг. в полости рта 0.5 мг, бл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АО ВАЛЕНТА ФАРМ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40f692aa-ba62-11ef-967d-fa163eeaff70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Циклосерин, капс. 125 мг, бл. 10, пач. картон. 7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Циклосерин, капс. 125 мг, бл. 10, пач. картон. 7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Циклосерин, капс. 125 мг, бл. 10, пач. картон. 7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АО БИОХИМИК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237306e6-e721-11ef-9d07-fa163eeaff70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Дексаметазон, р-р д/ин. 4 мг/мл, амп. 1 мл, кор. 1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Дексаметазон, р-р д/ин. 4 мг/мл, амп. 1 мл, кор. 1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Дексаметазон, р-р д/ин. 4 мг/мл, амп. 1 мл, кор. 1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ОАО ДАЛЬХИМФАРМ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436b1862-ba62-11ef-967d-fa163eeaff70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ПАСК-Эдвансд, табл. кишечнораствор. п.п.о. 1000 мг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ПАСК-Эдвансд, табл. кишечнораствор. п.п.о. 1000 мг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ПАСК-Эдвансд, табл. кишечнораствор. п.п.о. 1000 мг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ООО ЭДВАНСД ФАРМА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43cb47b4-ba62-11ef-967d-fa163eeaff70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Амизолид, табл. п.п.о. 400 мг, бл. 10, пач. картон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Амизолид, табл. п.п.о. 400 мг, бл. 10, пач. картон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Амизолид, табл. п.п.о. 400 мг, бл. 10, пач. картон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АО ФАРМАСИНТЕЗ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440075e2-ba62-11ef-967d-fa163eeaff70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Эналаприл, табл. 20 мг, бл. 10, пач. картон. 7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Эналаприл, табл. 20 мг, бл. 10, пач. картон. 7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Эналаприл, табл. 20 мг, бл. 10, пач. картон. 7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ООО ПРАНАФАРМ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455f46b6-ba62-11ef-967d-fa163eeaff70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Аугментин ЕС, пор. д/приг. сусп. для приема внутрь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Аугментин ЕС, пор. д/приг. сусп. для приема внутрь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Аугментин ЕС, пор. д/приг. сусп. для приема внутрь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ФРАНЦИЯ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ГЛАКСО ВЭЛЛКОМ ПРОДАКШЕН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4593aae6-ba62-11ef-967d-fa163eeaff70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Савир500, табл. п.п.о. 500 мг, бан. 30, пач. карто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Савир500, табл. п.п.о. 500 мг, бан. 30, пач. карто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Савир500, табл. п.п.о. 500 мг, бан. 30, пач. карто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ООО МАКИЗ-ФАРМА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47eebed4-ba62-11ef-967d-fa163eeaff70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Каптоприл Велфарм, табл. 50 мг, бл. 7, пач. картон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Каптоприл Велфарм, табл. 50 мг, бл. 7, пач. картон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Каптоприл Велфарм, табл. 50 мг, бл. 7, пач. картон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ООО ВЕЛФАРМ-М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4820451c-ba62-11ef-967d-fa163eeaff70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Эральфон, р-р для в/в и п/к введ. 12000 МЕ, шпр. 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Эральфон, р-р для в/в и п/к введ. 12000 МЕ, шпр. 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Эральфон, р-р для в/в и п/к введ. 12000 МЕ, шпр. 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ЗАО ФАРМФИРМА СОТЕКС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c9bd5eb6-ba62-11ef-967d-fa163eeaff70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Мерифатин, табл. п.п.о. 500 мг, бл. 10, пач. карто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Мерифатин, табл. п.п.о. 500 мг, бл. 10, пач. карто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Мерифатин, табл. п.п.о. 500 мг, бл. 10, пач. карто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АО ФАРМАСИНТЕЗ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cf86d07a-ba62-11ef-967d-fa163eeaff70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Коронал, табл. п.п.о. 10 мг, бл. 10, пач. картон.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Коронал, табл. п.п.о. 10 мг, бл. 10, пач. картон.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Коронал, табл. п.п.о. 10 мг, бл. 10, пач. картон.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СЛОВАКИЯ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САНЕКА ФАРМАСЬЮТИКАЛ А. С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d15493ec-ba62-11ef-967d-fa163eeaff70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Иммуновенин, лиоф. д/приг. р-ра д/инф. 50 мг/мл, ф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Иммуновенин, лиоф. д/приг. р-ра д/инф. 50 мг/мл, ф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Иммуновенин, лиоф. д/приг. р-ра д/инф. 50 мг/мл, ф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АО НПО МИКРОГЕН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d1936ebe-ba62-11ef-967d-fa163eeaff70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Даклавизар, табл. п.п.о. 30 мг, бан. 28, пач. карт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Даклавизар, табл. п.п.о. 30 мг, бан. 28, пач. карт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Даклавизар, табл. п.п.о. 30 мг, бан. 28, пач. карт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ОАО ФАРМСТАНДАРТ-ЛЕКСРЕДСТВА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d2260ee0-ba62-11ef-967d-fa163eeaff70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МАК-ПАС, гран. п.кишечнораствор.о. 600 мг/г, пак.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МАК-ПАС, гран. п.кишечнораствор.о. 600 мг/г, пак.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МАК-ПАС, гран. п.кишечнораствор.о. 600 мг/г, пак.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индия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МАКЛЕОДЗ ФАРМАСЬЮТИКАЛ ЛТД.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d2644674-ba62-11ef-967d-fa163eeaff70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Иритен, конц. д/приг. р-ра д/инф. 20 мг/мл, фл. 5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Иритен, конц. д/приг. р-ра д/инф. 20 мг/мл, фл. 5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Иритен, конц. д/приг. р-ра д/инф. 20 мг/мл, фл. 5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ООО ЛЭНС-ФАРМ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d3cfd2a8-ba62-11ef-967d-fa163eeaff70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Аминазин, драже 25 мг, бл. 10, пач. картон. 10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Аминазин, драже 25 мг, бл. 10, пач. картон. 10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Аминазин, драже 25 мг, бл. 10, пач. картон. 10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ПАО ВАЛЕНТА ФАРМ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d4d12896-ba62-11ef-967d-fa163eeaff70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Метронидазол, табл. 250 мг, бл. 12, пач. картон. 1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Метронидазол, табл. 250 мг, бл. 12, пач. картон. 1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Метронидазол, табл. 250 мг, бл. 12, пач. картон. 1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ООО ВЕЛФАРМ-М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d793e992-ba62-11ef-967d-fa163eeaff70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Сиофор 850, табл. п.о. 850 мг, бл. 15, пач. картон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Сиофор 850, табл. п.о. 850 мг, бл. 15, пач. картон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Сиофор 850, табл. п.о. 850 мг, бл. 15, пач. картон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германия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БЕРЛИН-ХЕМИ АГ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d8e3a094-ba62-11ef-967d-fa163eeaff70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Метформин-Тева, табл. п.п.о. 850 мг, бл. 10, пач.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Метформин-Тева, табл. п.п.о. 850 мг, бл. 10, пач.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Метформин-Тева, табл. п.п.о. 850 мг, бл. 10, пач.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ИЗРАИЛЬ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ТЕВА ФАРМАЦЕВТИЧЕСКИЕ ПРЕДПРИЯТИЯ ЛТД.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daa1e788-ba62-11ef-967d-fa163eeaff70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Парацетамол, табл. 500 мг, стрип 10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Парацетамол, табл. 500 мг, стрип 10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Парацетамол, табл. 500 мг, стрип 10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ОАО ДАЛЬХИМФАРМ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dc5cf68a-ba62-11ef-967d-fa163eeaff70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Кавинтазол, табл. 5 мг, бл. 10, пач. картон. 5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Кавинтазол, табл. 5 мг, бл. 10, пач. картон. 5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Кавинтазол, табл. 5 мг, бл. 10, пач. картон. 5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ОАО УРАЛБИОФАРМ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dd184ee4-ba62-11ef-967d-fa163eeaff70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АЦИКЛОВИР, табл. 200 мг, бл. 5, пач. картон. 10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АЦИКЛОВИР, табл. 200 мг, бл. 5, пач. картон. 10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АЦИКЛОВИР, табл. 200 мг, бл. 5, пач. картон. 10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ООО ВЕЛФАРМ-М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ddab8894-ba62-11ef-967d-fa163eeaff70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Пароксетин солофарм, табл. п.п.о. 20 мг, бл. 10, 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Пароксетин солофарм, табл. п.п.о. 20 мг, бл. 10, 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Пароксетин солофарм, табл. п.п.о. 20 мг, бл. 10, 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ООО ГРОТЕКС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de0d5bbe-ba62-11ef-967d-fa163eeaff70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Бозулиф, табл. п.п.о. 100 мг, бл. 14, пач. картон.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Бозулиф, табл. п.п.о. 100 мг, бл. 14, пач. картон.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Бозулиф, табл. п.п.о. 100 мг, бл. 14, пач. картон.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германия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ПФАЙЗЕР МЭНЮФЭКЧУРИНГ ДОЙЧЛЕНД ГМБХ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de4448f4-ba62-11ef-967d-fa163eeaff70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Ипратропия бромид, р-р д/ингал. 0.25 мг/мл, фл. 50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Ипратропия бромид, р-р д/ингал. 0.25 мг/мл, фл. 50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Ипратропия бромид, р-р д/ингал. 0.25 мг/мл, фл. 50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АО КИРОВСКАЯ ФАРМАЦЕВТИЧЕСКАЯ ФАБРИКА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dea20368-ba62-11ef-967d-fa163eeaff70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Комбутол, табл. 1000 мг, стрип 10, пач. картон. 10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Комбутол, табл. 1000 мг, стрип 10, пач. картон. 10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Комбутол, табл. 1000 мг, стрип 10, пач. картон. 10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индия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ЛЮПИН ЛТД.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dfc1bde2-ba62-11ef-967d-fa163eeaff70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Парацетамол Медисорб, табл. 0.5 г, бл. 14, пач. ка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Парацетамол Медисорб, табл. 0.5 г, бл. 14, пач. ка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Парацетамол Медисорб, табл. 0.5 г, бл. 14, пач. ка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АО МЕДИСОРБ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e0a710d6-ba62-11ef-967d-fa163eeaff70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Альбуфарм, р-р д/инф. 200 мг/мл, конт. 50 мл, пач.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Альбуфарм, р-р д/инф. 200 мг/мл, конт. 50 мл, пач.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Альбуфарм, р-р д/инф. 200 мг/мл, конт. 50 мл, пач.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БЕЛАРУСЬ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ООО ДАЛИОМФАРМА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e1938c0e-ba62-11ef-967d-fa163eeaff70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Рингера раствор, р-р д/инф., конт. 400 мл, ящ. кар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Рингера раствор, р-р д/инф., конт. 400 мл, ящ. кар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Рингера раствор, р-р д/инф., конт. 400 мл, ящ. кар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ООО ЗАВОД МЕДСИНТЕЗ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e21afd4c-ba62-11ef-967d-fa163eeaff70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Левомицетин, табл. 250 мг, бл. 10, пач. картон. 1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Левомицетин, табл. 250 мг, бл. 10, пач. картон. 1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Левомицетин, табл. 250 мг, бл. 10, пач. картон. 1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ОАО ОРГАНИКА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3487d622-ba63-11ef-967d-fa163eeaff70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Адвейт, лиоф. д/приг. р-ра для в/в введ. 1000 МЕ,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Адвейт, лиоф. д/приг. р-ра для в/в введ. 1000 МЕ,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Адвейт, лиоф. д/приг. р-ра для в/в введ. 1000 МЕ,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ШВЕЙЦАРИЯ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БАКСАЛТА МАНУФЕКЧУРИНГ САРЛ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3532cbfe-ba63-11ef-967d-fa163eeaff70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ДРОТАВЕРИН, р-р для в/в и в/м введ. 20 мг/мл, амп.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ДРОТАВЕРИН, р-р для в/в и в/м введ. 20 мг/мл, амп.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ДРОТАВЕРИН, р-р для в/в и в/м введ. 20 мг/мл, амп.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ООО ВЕЛФАРМ-М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356d7114-ba63-11ef-967d-fa163eeaff70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Фороза, табл. п.п.о. 70 мг, бл. 4, пач. картон. 3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Фороза, табл. п.п.о. 70 мг, бл. 4, пач. картон. 3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Фороза, табл. п.п.о. 70 мг, бл. 4, пач. картон. 3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Фороза, табл. п.п.о. 70 мг, бл. 4, пач. картон. 3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ООО НОВАРТИС НЕВА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35d84fde-ba63-11ef-967d-fa163eeaff70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АМКЛАВ, табл. п.п.о. 875 мг + 125 мг, бан. 10, пач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АМКЛАВ, табл. п.п.о. 875 мг + 125 мг, бан. 10, пач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АМКЛАВ, табл. п.п.о. 875 мг + 125 мг, бан. 10, пач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АО БИОХИМИК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363d97c2-ba63-11ef-967d-fa163eeaff70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Цефтриаксон-АКОС, пор. д/приг. р-ра для в/в и в/м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Цефтриаксон-АКОС, пор. д/приг. р-ра для в/в и в/м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Цефтриаксон-АКОС, пор. д/приг. р-ра для в/в и в/м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ПАО СИНТЕЗ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1ef013dc-edb3-11ef-9095-fa163eeaff70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911 Конский каштан гель-бальзам д/ног туба 100мл 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911 Конский каштан гель-бальзам д/ног туба 100мл 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911 Конский каштан гель-бальзам д/ног туба 100мл 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22.0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АО "ТВИНС ТЭК"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982c2f78-c51e-11ef-9372-fa163eeaff70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Темозоломид, капс. 140 мг, бан. 5, пач. картон. 1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Темозоломид, капс. 140 мг, бан. 5, пач. картон. 1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Темозоломид, капс. 140 мг, бан. 5, пач. картон. 1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ООО ОНКОТАРГЕТ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36a6a6e0-ba63-11ef-967d-fa163eeaff70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Натрия гидрокарбонат-Эском, р-р д/инф. 5 %, бан. 1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Натрия гидрокарбонат-Эском, р-р д/инф. 5 %, бан. 1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Натрия гидрокарбонат-Эском, р-р д/инф. 5 %, бан. 1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ОАО НПК ЭСКОМ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370ab6bc-ba63-11ef-967d-fa163eeaff70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Пиразинамид, табл. 500 мг, бан. 100, пач. картон.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Пиразинамид, табл. 500 мг, бан. 100, пач. картон.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Пиразинамид, табл. 500 мг, бан. 100, пач. картон.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ООО РОЗЛЕКС ФАРМ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37a73bc2-ba63-11ef-967d-fa163eeaff70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Тражента, табл. п.п.о. 5 мг, бл. 10, пач. картон.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Тражента, табл. п.п.о. 5 мг, бл. 10, пач. картон.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Тражента, табл. п.п.о. 5 мг, бл. 10, пач. картон.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СОЕДИНЕННЫЕ ШТАТЫ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ВЕСТ-ВОРД КОЛУМБУС ИНК.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3a134266-ba63-11ef-967d-fa163eeaff70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Гемцитабин, лиоф. д/приг. р-ра д/инф. 1000 мг, фл.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Гемцитабин, лиоф. д/приг. р-ра д/инф. 1000 мг, фл.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Гемцитабин, лиоф. д/приг. р-ра д/инф. 1000 мг, фл.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ООО НАТИВА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3aacc22e-ba63-11ef-967d-fa163eeaff70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Метформин Лонг Канон, табл. с пролонг. высвоб. 100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Метформин Лонг Канон, табл. с пролонг. высвоб. 100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Метформин Лонг Канон, табл. с пролонг. высвоб. 100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ЗАО КАНОНФАРМА ПРОДАКШН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3c5f693c-ba63-11ef-967d-fa163eeaff70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Тазепам, табл. п.п.о. 10 мг, бл. 25, пач. картон.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Тазепам, табл. п.п.о. 10 мг, бл. 25, пач. картон.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Тазепам, табл. п.п.о. 10 мг, бл. 25, пач. картон.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ПОЛЬША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ТАРХОМИНСКИЙ ФАРМАЦЕВТИЧЕСКИЙ ЗАВОД ПОЛЬФА AO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3dd6998e-ba63-11ef-967d-fa163eeaff70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Натрия хлорид, р-р д/инф. 0.9 %, конт. 250 мл, ящ.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Натрия хлорид, р-р д/инф. 0.9 %, конт. 250 мл, ящ.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Натрия хлорид, р-р д/инф. 0.9 %, конт. 250 мл, ящ.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ОАО ФИРМА МЕДПОЛИМЕР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402c35a4-ba63-11ef-967d-fa163eeaff70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Лидокаин, р-р д/ин. 100 мг/мл, амп. 2 мл, бл. 250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Лидокаин, р-р д/ин. 100 мг/мл, амп. 2 мл, бл. 250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Лидокаин, р-р д/ин. 100 мг/мл, амп. 2 мл, бл. 250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ООО ВЕЛФАРМ-М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417eb292-ba63-11ef-967d-fa163eeaff70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Адреналин, р-р д/ин. 1 мг/мл, амп. 1 мл, пач. карт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Адреналин, р-р д/ин. 1 мг/мл, амп. 1 мл, пач. карт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Адреналин, р-р д/ин. 1 мг/мл, амп. 1 мл, пач. карт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ООО ЭЛЛАРА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44665be0-ba63-11ef-967d-fa163eeaff70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Этиловый спирт, р-р д/наружн. прим. и приг.лек. фо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Этиловый спирт, р-р д/наружн. прим. и приг.лек. фо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Этиловый спирт, р-р д/наружн. прим. и приг.лек. фо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ООО КОНСТАНТА-ФАРМ М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449bd842-ba63-11ef-967d-fa163eeaff70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КАПД/ДПКА 2, р-р д/перитон. диализа 15 мг/мл, сист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КАПД/ДПКА 2, р-р д/перитон. диализа 15 мг/мл, сист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КАПД/ДПКА 2, р-р д/перитон. диализа 15 мг/мл, сист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германия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ФРЕЗЕНИУС МЕДИКАЛ КЕА ДОЙЧЛАНД ГМБХ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4559c0b4-ba63-11ef-967d-fa163eeaff70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Ситаглиптин Дж, табл. п.п.о. 100 мг, бл. 14, пач.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Ситаглиптин Дж, табл. п.п.о. 100 мг, бл. 14, пач.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Ситаглиптин Дж, табл. п.п.о. 100 мг, бл. 14, пач.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ООО ИНТЕРФАРМА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46ada44e-ba63-11ef-967d-fa163eeaff70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Протубпира, табл. 300 мг + 750 мг, бан. 500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Протубпира, табл. 300 мг + 750 мг, бан. 500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Протубпира, табл. 300 мг + 750 мг, бан. 500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ОАО ФАРМАСИНТЕЗ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482420be-ba63-11ef-967d-fa163eeaff70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АТОРВАСТАТИН, табл. п.п.о. 40 мг, бл. 15, пач. кар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АТОРВАСТАТИН, табл. п.п.о. 40 мг, бл. 15, пач. кар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АТОРВАСТАТИН, табл. п.п.о. 40 мг, бл. 15, пач. кар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ООО ВЕЛФАРМ-М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eaa57bf8-ba63-11ef-967d-fa163eeaff70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ПРОФЕНОТАЛ, табл. п.п.о. 100 мг, бл. 10, пач. карт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ПРОФЕНОТАЛ, табл. п.п.о. 100 мг, бл. 10, пач. карт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ПРОФЕНОТАЛ, табл. п.п.о. 100 мг, бл. 10, пач. карт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ООО ВЕЛФАРМ-М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eccae698-ba63-11ef-967d-fa163eeaff70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Окситан, конц. д/приг. р-ра д/инф. 5 мг/мл, фл. 10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Окситан, конц. д/приг. р-ра д/инф. 5 мг/мл, фл. 10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Окситан, конц. д/приг. р-ра д/инф. 5 мг/мл, фл. 10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индия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ФРЕЗЕНИУС КАБИ ОНКОЛОДЖИ ЛТД.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ef6307be-ba63-11ef-967d-fa163eeaff70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Клопидогрел-ТАД, табл. п.п.о. 75 мг, бл. 7, пач. к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Клопидогрел-ТАД, табл. п.п.о. 75 мг, бл. 7, пач. к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Клопидогрел-ТАД, табл. п.п.о. 75 мг, бл. 7, пач. к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индия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ЮНИКЕМ ЛАБОРАТОРИС ЛТД.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f29c6542-ba63-11ef-967d-fa163eeaff70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Перекись водорода, р-р д/местн. и наружн. прим. 3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Перекись водорода, р-р д/местн. и наружн. прим. 3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Перекись водорода, р-р д/местн. и наружн. прим. 3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АО КЕМЕРОВСКАЯ ФАРМАЦЕВТИЧЕСКАЯ ФАБРИКА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6de2ae54-ba6a-11ef-967d-fa163eeaff70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Урдокса, капс. 250 мг, бл. 20, пач. картон. 5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Урдокса, капс. 250 мг, бл. 20, пач. картон. 5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Урдокса, капс. 250 мг, бл. 20, пач. картон. 5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АО АЛИУМ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8568450c-ba6a-11ef-967d-fa163eeaff70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Кеторолак Реневал, табл. п.п.о. 10 мг, бл. 10, пач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Кеторолак Реневал, табл. п.п.о. 10 мг, бл. 10, пач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Кеторолак Реневал, табл. п.п.о. 10 мг, бл. 10, пач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АО ПФК ОБНОВЛЕНИЕ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7136a74a-de23-11ef-8cd1-fa163eeaff70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Эльмуцин капс. 300 мг №10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Эльмуцин капс. 300 мг №10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Эльмуцин, капс. 300 мг, бл. 10, пач. картон. 1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Эльмуцин, капс. 300 мг, бл. 10, пач. картон. 1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АО АЛИУМ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3f453746-ba6b-11ef-967d-fa163eeaff70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Гринтерол, капс. 250 мг, бл. 10, пач. картон. 5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Гринтерол, капс. 250 мг, бл. 10, пач. картон. 5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Гринтерол, капс. 250 мг, бл. 10, пач. картон. 5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ЛАТВИЯ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AO ГРИНДЕКС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3f76f8e4-ba6b-11ef-967d-fa163eeaff70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Капецитабин, табл. п.п.о. 500 мг, бл. 10, пач. кар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Капецитабин, табл. п.п.о. 500 мг, бл. 10, пач. кар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Капецитабин, табл. п.п.о. 500 мг, бл. 10, пач. кар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ООО НАНОФАРМА ДЕВЕЛОПМЕНТ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9fb2b428-ba6b-11ef-967d-fa163eeaff70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Капреомицин, пор. д/приг. р-ра для в/в и в/м введ.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Капреомицин, пор. д/приг. р-ра для в/в и в/м введ.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Капреомицин, пор. д/приг. р-ра для в/в и в/м введ.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ООО ФАРМКОНЦЕПТ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a0a1e598-ba6b-11ef-967d-fa163eeaff70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Йоверскан, р-р для в/в и в/а введ. 320 мг йода/мл,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Йоверскан, р-р для в/в и в/а введ. 320 мг йода/мл,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Йоверскан, р-р для в/в и в/а введ. 320 мг йода/мл,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ООО ФАРМАСИНТЕЗ-ТЮМЕНЬ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05daa2e2-ba6c-11ef-967d-fa163eeaff70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Ацикловир Дж, лиоф. д/приг. р-ра д/инф. 1000 мг, ф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Ацикловир Дж, лиоф. д/приг. р-ра д/инф. 1000 мг, ф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Ацикловир Дж, лиоф. д/приг. р-ра д/инф. 1000 мг, ф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индия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ДЖОДАС ЭКСПОИМ ПВТ. ЛТД.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0670f81e-ba6c-11ef-967d-fa163eeaff70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Простерид, табл. п.п.о. 5 мг, бл. 14, пач. картон.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Простерид, табл. п.п.о. 5 мг, бл. 14, пач. картон.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Простерид, табл. п.п.о. 5 мг, бл. 14, пач. картон.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ВЕНГРИЯ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ОАО ГЕДЕОН РИХТЕР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070de96c-ba6c-11ef-967d-fa163eeaff70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Ципрофлоксацин Реневал, капли глазн. 0.3 %, тюб.-к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Ципрофлоксацин Реневал, капли глазн. 0.3 %, тюб.-к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Ципрофлоксацин Реневал, капли глазн. 0.3 %, тюб.-к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АО ПФК ОБНОВЛЕНИЕ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0771542a-ba6c-11ef-967d-fa163eeaff70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Салициловая кислота, р-р д/наружн. прим. 1 %, кани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Салициловая кислота, р-р д/наружн. прим. 1 %, кани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Салициловая кислота, р-р д/наружн. прим. 1 %, кани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АО КИРОВСКАЯ ФАРМАЦЕВТИЧЕСКАЯ ФАБРИКА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07da04a2-ba6c-11ef-967d-fa163eeaff70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ГИДРОКСИЭТИЛКРАХМАЛ 130, р-р д/инф. 6 %, фл. 100 м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ГИДРОКСИЭТИЛКРАХМАЛ 130, р-р д/инф. 6 %, фл. 100 м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ГИДРОКСИЭТИЛКРАХМАЛ 130, р-р д/инф. 6 %, фл. 100 м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ОАО НПК ЭСКОМ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08a18aae-ba6c-11ef-967d-fa163eeaff70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Аминоплазмаль Гепа, р-р д/инф. 10 %, бан. 500 мл,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Аминоплазмаль Гепа, р-р д/инф. 10 %, бан. 500 мл,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Аминоплазмаль Гепа, р-р д/инф. 10 %, бан. 500 мл,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германия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Б. БРАУН МЕЛЬЗУНГЕН АГ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0a52cfe8-ba6c-11ef-967d-fa163eeaff70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Клексан, р-р д/ин. 2000 анти-Ха МЕ/0.2 мл, шпр. 0,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Клексан, р-р д/ин. 2000 анти-Ха МЕ/0.2 мл, шпр. 0,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Клексан, р-р д/ин. 2000 анти-Ха МЕ/0.2 мл, шпр. 0,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ОАО ФАРМСТАНДАРТ-УФАВИТА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0b052580-ba6c-11ef-967d-fa163eeaff70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Гидроксиэтилкрахмал 130/0.4, р-р д/инф. 6 %, бан.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Гидроксиэтилкрахмал 130/0.4, р-р д/инф. 6 %, бан.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Гидроксиэтилкрахмал 130/0.4, р-р д/инф. 6 %, бан.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ООО ИСТ-ФАРМ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0bef18ca-ba6c-11ef-967d-fa163eeaff70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Интаксел, конц. д/приг. р-ра д/инф. 6 мг/мл, фл. 5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Интаксел, конц. д/приг. р-ра д/инф. 6 мг/мл, фл. 5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Интаксел, конц. д/приг. р-ра д/инф. 6 мг/мл, фл. 5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индия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ФРЕЗЕНИУС КАБИ ОНКОЛОДЖИ ЛТД.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232c31a0-1edc-11f1-98a6-fa163e63fbe4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Эхинацея композитум СН, р-р для в/м введ. гомеопат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Эхинацея композитум СН, р-р для в/м введ. гомеопат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Эхинацея композитум СН, р-р для в/м введ. гомеопат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германия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БИОЛОГИШЕ ХАЙЛЬМИТТЕЛЬ ХЕЕЛЬ ГМБХ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0d0203f8-ba6c-11ef-967d-fa163eeaff70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Вода для инъекций, растворит. д/приг. лек. форм д/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Вода для инъекций, растворит. д/приг. лек. форм д/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Вода для инъекций, растворит. д/приг. лек. форм д/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ООО ВЕЛФАРМ-М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0f64db98-ba6c-11ef-967d-fa163eeaff70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Форадил, капс. с пор. д/ингал. 12 мкг, бл. 10, пач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Форадил, капс. с пор. д/ингал. 12 мкг, бл. 10, пач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Форадил, капс. с пор. д/ингал. 12 мкг, бл. 10, пач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ШВЕЙЦАРИЯ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НОВАРТИС ФАРМА ШТЕЙН АГ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0f9ac096-ba6c-11ef-967d-fa163eeaff70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АМЛОДИПИН, табл. 5 мг, бл. 14, пач. картон. 2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АМЛОДИПИН, табл. 5 мг, бл. 14, пач. картон. 2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АМЛОДИПИН, табл. 5 мг, бл. 14, пач. картон. 2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ООО ВЕЛФАРМ-М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0fcbe73e-ba6c-11ef-967d-fa163eeaff70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Моксонидин Реневал, табл. п.п.о. 0.2 мг, бл. 15, 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Моксонидин Реневал, табл. п.п.о. 0.2 мг, бл. 15, 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Моксонидин Реневал, табл. п.п.о. 0.2 мг, бл. 15, 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АО ПФК ОБНОВЛЕНИЕ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10036ab0-ba6c-11ef-967d-fa163eeaff70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Паклитаксел, конц. д/приг. р-ра д/инф. 6 мг/мл, фл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Паклитаксел, конц. д/приг. р-ра д/инф. 6 мг/мл, фл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Паклитаксел, конц. д/приг. р-ра д/инф. 6 мг/мл, фл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ООО ФАРМЭРА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103bcff4-ba6c-11ef-967d-fa163eeaff70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Урсодезоксихолевая кислота-Эдвансд, капс. 250 мг,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Урсодезоксихолевая кислота-Эдвансд, капс. 250 мг,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Урсодезоксихолевая кислота-Эдвансд, капс. 250 мг,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ООО ЭДВАНСД ФАРМА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a93c1de4-bd41-11ef-967d-fa163eeaff70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LUXPLAST ЛЕЙКОПЛАСТЫРИ НА НЕТКАНОЙ ОСНОВЕ ГЛАЗНЫЕ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LUXPLAST ЛЕЙКОПЛАСТЫРИ НА НЕТКАНОЙ ОСНОВЕ ГЛАЗНЫЕ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LUXPLAST ЛЕЙКОПЛАСТЫРИ НА НЕТКАНОЙ ОСНОВЕ ГЛАЗНЫЕ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8b599dea-6eb4-11f0-99d7-fa163eb4d129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Вольтарен, пластырь трансдерм. 15 мг/сут, пак. 5,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Вольтарен, пластырь трансдерм. 15 мг/сут, пак. 5,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Вольтарен, пластырь трансдерм. 15 мг/сут, пак. 5,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ЯПОНИЯ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ДОДЖИН ИЯКУ-КАКО КО.ЛТД.,ФАБРИКА ФУКУСИМА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24cfaff8-bca1-11ef-967d-fa163eeaff70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Престариум А табл. п.п.о. 10 мг №30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Престариум А табл. п.п.о. 10 мг №30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Престариум А табл. п.п.о. 10 мг №30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Престариум А, табл. п.п.о. 10 мг, фл. 30, пач. кар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ООО СЕРВЬЕ РУС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c9664824-bd41-11ef-967d-fa163eeaff70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Ренгалин табл. д/рассас. №20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Ренгалин табл. д/рассас. №20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Ренгалин, табл. д/рассас., бл. 10, пач. картон. 2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Ренгалин, табл. д/рассас., бл. 10, пач. картон. 2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ООО НПФ МАТЕРИА МЕДИКА ХОЛДИНГ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23671e7a-ebfa-11ef-9ba2-fa163eeaff70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Гексорал, р-р д/местн. прим. 0.1 %, фл. 200 мл, па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Гексорал, р-р д/местн. прим. 0.1 %, фл. 200 мл, па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Гексорал, р-р д/местн. прим. 0.1 %, фл. 200 мл, па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ФРАНЦИЯ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ДЕЛЬФАРМ ОРЛЕАН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15a01414-ba6c-11ef-967d-fa163eeaff70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Ацикловир Дж, лиоф. д/приг. р-ра д/инф. 1000 мг, ф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Ацикловир Дж, лиоф. д/приг. р-ра д/инф. 1000 мг, ф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Ацикловир Дж, лиоф. д/приг. р-ра д/инф. 1000 мг, ф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индия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ДЖОДАС ЭКСПОИМ ПВТ. ЛТД.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16ea6090-ba6c-11ef-967d-fa163eeaff70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КЕТОРОЛАК ВЕЛФАРМ, р-р для в/в и в/м введ. 30 мг/м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КЕТОРОЛАК ВЕЛФАРМ, р-р для в/в и в/м введ. 30 мг/м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КЕТОРОЛАК ВЕЛФАРМ, р-р для в/в и в/м введ. 30 мг/м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ООО ВЕЛФАРМ-М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17b778dc-ba6c-11ef-967d-fa163eeaff70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Пентоксифиллин, конц. д/приг. р-ра д/инф. 20 мг/мл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Пентоксифиллин, конц. д/приг. р-ра д/инф. 20 мг/мл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Пентоксифиллин, конц. д/приг. р-ра д/инф. 20 мг/мл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ООО ГРОТЕКС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187f1e78-ba6c-11ef-967d-fa163eeaff70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Леветирацетам-Алиум, табл. п.п.о. 250 мг, бл. 10,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Леветирацетам-Алиум, табл. п.п.о. 250 мг, бл. 10,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Леветирацетам-Алиум, табл. п.п.о. 250 мг, бл. 10,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АО АЛИУМ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60bce71a-ba6c-11ef-967d-fa163eeaff70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Амоксиклав, пор. д/приг. сусп. для приема внутрь 4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Амоксиклав, пор. д/приг. сусп. для приема внутрь 4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Амоксиклав, пор. д/приг. сусп. для приема внутрь 4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АВСТРИЯ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САНДОЗ ГМБХ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61825c3e-ba6c-11ef-967d-fa163eeaff70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Маннит, р-р д/инф. 150 мг/мл, бан. 400 мл, кор. 15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Маннит, р-р д/инф. 150 мг/мл, бан. 400 мл, кор. 15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Маннит, р-р д/инф. 150 мг/мл, бан. 400 мл, кор. 15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ОАО НПК ЭСКОМ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6217c3f0-ba6c-11ef-967d-fa163eeaff70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ПАСК-Эдвансд, табл. кишечнораствор. п.п.о. 2000 мг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ПАСК-Эдвансд, табл. кишечнораствор. п.п.о. 2000 мг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ПАСК-Эдвансд, табл. кишечнораствор. п.п.о. 2000 мг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ООО ЭДВАНСД ФАРМА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624ef370-ba6c-11ef-967d-fa163eeaff70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Квадрапарин-СОЛОфарм, р-р д/ин. 10000 анти-Ха МЕ/м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Квадрапарин-СОЛОфарм, р-р д/ин. 10000 анти-Ха МЕ/м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Квадрапарин-СОЛОфарм, р-р д/ин. 10000 анти-Ха МЕ/м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ООО ГРОТЕКС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6603403e-ba6c-11ef-967d-fa163eeaff70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Диабеталонг, табл. с пролонг. высвоб. 30 мг, бл. 1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Диабеталонг, табл. с пролонг. высвоб. 30 мг, бл. 1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Диабеталонг, табл. с пролонг. высвоб. 30 мг, бл. 1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ОАО БИОХИМИК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669790cc-ba6c-11ef-967d-fa163eeaff70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СЕРОФЛО ИНХАЛЕР, аэроз. д/ингал. доз. 25 + 50 мкг/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СЕРОФЛО ИНХАЛЕР, аэроз. д/ингал. доз. 25 + 50 мкг/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СЕРОФЛО ИНХАЛЕР, аэроз. д/ингал. доз. 25 + 50 мкг/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индия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ЦИПЛА ЛТД.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66f2d928-ba6c-11ef-967d-fa163eeaff70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КЕТОПРОФЕН ВЕЛФАРМ, табл. п.п.о. 100 мг, бл. 10, 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КЕТОПРОФЕН ВЕЛФАРМ, табл. п.п.о. 100 мг, бл. 10, 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КЕТОПРОФЕН ВЕЛФАРМ, табл. п.п.о. 100 мг, бл. 10, 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ООО ВЕЛФАРМ-М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680c9844-ba6c-11ef-967d-fa163eeaff70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Ампициллин+Сульбактам, пор. д/приг. р-ра для в/в и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Ампициллин+Сульбактам, пор. д/приг. р-ра для в/в и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Ампициллин+Сульбактам, пор. д/приг. р-ра для в/в и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АО БИОХИМИК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686d2308-ba6c-11ef-967d-fa163eeaff70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Инфлюрин Ксило, спрей наз. 0.05 %, фл. 15 г, пач.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Инфлюрин Ксило, спрей наз. 0.05 %, фл. 15 г, пач.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Инфлюрин Ксило, спрей наз. 0.05 %, фл. 15 г, пач.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ООО СЛАВЯНСКАЯ АПТЕКА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68a2279c-ba6c-11ef-967d-fa163eeaff70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Пилокарпин-ДИА, капли глазн. 1 %, фл. 5 мл, пач. к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Пилокарпин-ДИА, капли глазн. 1 %, фл. 5 мл, пач. к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Пилокарпин-ДИА, капли глазн. 1 %, фл. 5 мл, пач. к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ЗАО ДИАФАРМ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6a3d57a2-ba6c-11ef-967d-fa163eeaff70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Хлоргексидин, р-р д/местн. и наружн. прим. 0.5 %,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Хлоргексидин, р-р д/местн. и наружн. прим. 0.5 %,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Хлоргексидин, р-р д/местн. и наружн. прим. 0.5 %,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ООО БИОФАРМКОМБИНАТ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6aa095a6-ba6c-11ef-967d-fa163eeaff70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Урцевел, капс. 250 мг, бл. 5, пач. картон. 10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Урцевел, капс. 250 мг, бл. 5, пач. картон. 10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Урцевел, капс. 250 мг, бл. 5, пач. картон. 10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ООО ВЕЛФАРМ-М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6bbc19b0-ba6c-11ef-967d-fa163eeaff70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Лейковорин-ЛЭНС, лиоф. д/приг. р-ра для в/в и в/м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Лейковорин-ЛЭНС, лиоф. д/приг. р-ра для в/в и в/м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Лейковорин-ЛЭНС, лиоф. д/приг. р-ра для в/в и в/м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ООО ВЕРОФАРМ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fe52f1f2-efde-11ef-9401-fa163eeaff70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Гинокомфорт гель-смазка интимный 50мл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Гинокомфорт гель-смазка интимный 50мл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Гинокомфорт гель-смазка интимный 50мл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22.0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6dc3f1ce-ba6c-11ef-967d-fa163eeaff70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Нитроглицерин, конц. д/приг. р-ра д/инф. 1 мг/мл,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Нитроглицерин, конц. д/приг. р-ра д/инф. 1 мг/мл,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Нитроглицерин, конц. д/приг. р-ра д/инф. 1 мг/мл,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OOO "ОЗОН"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6e2a7db8-ba6c-11ef-967d-fa163eeaff70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Монопас, гран. п.кишечнораствор.о. 600 мг/г, пак.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Монопас, гран. п.кишечнораствор.о. 600 мг/г, пак.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Монопас, гран. п.кишечнораствор.о. 600 мг/г, пак.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ОАО ФАРМАСИНТЕЗ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6e5d1408-ba6c-11ef-967d-fa163eeaff70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Хлоргексидин, р-р д/местн. и наружн. прим. 0.2 %,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Хлоргексидин, р-р д/местн. и наружн. прим. 0.2 %,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Хлоргексидин, р-р д/местн. и наружн. прим. 0.2 %,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ООО АКАФАРМ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70e887b6-ba6c-11ef-967d-fa163eeaff70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Метилпреднизолон-Арзу, лиоф. д/приг. р-ра для в/в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Метилпреднизолон-Арзу, лиоф. д/приг. р-ра для в/в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Метилпреднизолон-Арзу, лиоф. д/приг. р-ра для в/в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ФКП АРМАВИРСКАЯ БИОФАБРИКА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7203d5a6-ba6c-11ef-967d-fa163eeaff70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Ондансетрон, р-р для в/в и в/м введ. 2 мг/мл, амп.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Ондансетрон, р-р для в/в и в/м введ. 2 мг/мл, амп.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Ондансетрон, р-р для в/в и в/м введ. 2 мг/мл, амп.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ЗАО ФАРМФИРМА СОТЕКС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72935974-ba6c-11ef-967d-fa163eeaff70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Мемантин, табл. п.п.о. 20 мг, бл. 30, пач. картон.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Мемантин, табл. п.п.о. 20 мг, бл. 30, пач. картон.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Мемантин, табл. п.п.о. 20 мг, бл. 30, пач. картон.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OOO "ОЗОН"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0c342ffe-ba6d-11ef-967d-fa163eeaff70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Лизиноприл Канон, табл. 10 мг, бл. 30, пач. картон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Лизиноприл Канон, табл. 10 мг, бл. 30, пач. картон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Лизиноприл Канон, табл. 10 мг, бл. 30, пач. картон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ЗАО КАНОНФАРМА ПРОДАКШН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0d076586-ba6d-11ef-967d-fa163eeaff70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Симвастатин-АЛСИ, табл. п.п.о. 20 мг, бл. 10, пач.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Симвастатин-АЛСИ, табл. п.п.о. 20 мг, бл. 10, пач.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Симвастатин-АЛСИ, табл. п.п.о. 20 мг, бл. 10, пач.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АО АЛСИ ФАРМА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0d71793a-ba6d-11ef-967d-fa163eeaff70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Ацетилсалициловая кислота Кардио, табл. кишечнорас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Ацетилсалициловая кислота Кардио, табл. кишечнорас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Ацетилсалициловая кислота Кардио, табл. кишечнорас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АО ПФК ОБНОВЛЕНИЕ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0df9cdb2-ba6d-11ef-967d-fa163eeaff70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МИЕЛАНИКС, капс. 5 мг, бан. 21, пач. картон. 1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МИЕЛАНИКС, капс. 5 мг, бан. 21, пач. картон. 1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МИЕЛАНИКС, капс. 5 мг, бан. 21, пач. картон. 1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ФГБУ НМИЦ ОНКОЛОГИИ ИМ. Н.Н. БЛОХИНА МИНЗДРАВА РОС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0e87ab3c-ba6d-11ef-967d-fa163eeaff70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Цинакальцет-ТЛ, табл. п.п.о. 30 мг, бан. 84, пач.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Цинакальцет-ТЛ, табл. п.п.о. 30 мг, бан. 84, пач.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Цинакальцет-ТЛ, табл. п.п.о. 30 мг, бан. 84, пач.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АО Р-ФАРМ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0ebb1fe4-ba6d-11ef-967d-fa163eeaff70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Метронидазол, табл. 250 мг, бл. 10, пач. картон. 1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Метронидазол, табл. 250 мг, бл. 10, пач. картон. 1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Метронидазол, табл. 250 мг, бл. 10, пач. картон. 1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ООО ВЕЛФАРМ-М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0eea7e9c-ba6d-11ef-967d-fa163eeaff70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Линезолид, табл. п.п.о. 300 мг, бл. 10, пач. карто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Линезолид, табл. п.п.о. 300 мг, бл. 10, пач. карто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Линезолид, табл. п.п.о. 300 мг, бл. 10, пач. карто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ОАО СИНТЕЗ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fff19bc4-1613-11f1-81e7-fa163e63fbe4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ТЕМЛАТЕНЗ, табл. 12.5 мг + 80 мг, бл. 10, пач. кар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ТЕМЛАТЕНЗ, табл. 12.5 мг + 80 мг, бл. 10, пач. кар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ТЕМЛАТЕНЗ ТАБ. 12,5МГ + 80МГ №30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ТЕМЛАТЕНЗ, табл. 12.5 мг + 80 мг, бл. 10, пач. кар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индия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СИМПЕКС ФАРМА ПВТ. ЛТД.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0fd599f4-ba6d-11ef-967d-fa163eeaff70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Карведилол, табл. 12.5 мг, бл. 10, пач. картон. 3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Карведилол, табл. 12.5 мг, бл. 10, пач. картон. 3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Карведилол, табл. 12.5 мг, бл. 10, пач. картон. 3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ООО ПРАНАФАРМ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7dab4088-78d5-11f0-9f30-fa163eb4d129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Аторвастатин-ВЕРТЕКС, табл. п.п.о. 40 мг, бл. 15,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Аторвастатин-ВЕРТЕКС, табл. п.п.о. 40 мг, бл. 15,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Аторвастатин-ВЕРТЕКС, табл. п.п.о. 40 мг, бл. 15,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АО ВЕРТЕКС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177a2e5e-ba6d-11ef-967d-fa163eeaff70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ЙОВЕРСОЛ, р-р для в/в и в/а введ. 240 мг йода/мл,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ЙОВЕРСОЛ, р-р для в/в и в/а введ. 240 мг йода/мл,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ЙОВЕРСОЛ, р-р для в/в и в/а введ. 240 мг йода/мл,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АО БИОХИМИК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180de108-ba6d-11ef-967d-fa163eeaff70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КардиАСК, табл. кишечнораствор. п.п.о. 100 мг, бл.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КардиАСК, табл. кишечнораствор. п.п.о. 100 мг, бл.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КардиАСК, табл. кишечнораствор. п.п.о. 100 мг, бл.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ЗАО КАНОНФАРМА ПРОДАКШН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1877846e-ba6d-11ef-967d-fa163eeaff70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Такселен, конц. д/приг. р-ра д/инф. 20 мг/мл, фл.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Такселен, конц. д/приг. р-ра д/инф. 20 мг/мл, фл.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Такселен, конц. д/приг. р-ра д/инф. 20 мг/мл, фл.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АО ФАРМАСИНТЕЗ-НОРД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18aa4d90-ba6d-11ef-967d-fa163eeaff70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Левомицетин Актитаб, табл. п.п.о. 500 мг, бл. 10,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Левомицетин Актитаб, табл. п.п.о. 500 мг, бл. 10,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Левомицетин Актитаб, табл. п.п.о. 500 мг, бл. 10,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АО АЛИУМ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cc9ede66-bd41-11ef-967d-fa163eeaff70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Спиолто Респимат, р-р д/ингал. доз. 2.5 мкг + 2.5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Спиолто Респимат, р-р д/ингал. доз. 2.5 мкг + 2.5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Спиолто Респимат, р-р д/ингал. доз. 2.5 мкг + 2.5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германия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БЕРИНГЕР ИНГЕЛЬХАЙМ ФАРМА ГМБХ И КО. КГ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190f33fe-ba6d-11ef-967d-fa163eeaff70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Кватран ксило, капли наз. 0.05 %, тюб.-кап. 20 мл,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Кватран ксило, капли наз. 0.05 %, тюб.-кап. 20 мл,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Кватран ксило, капли наз. 0.05 %, тюб.-кап. 20 мл,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АО ПФК ОБНОВЛЕНИЕ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1b9ee826-ba6d-11ef-967d-fa163eeaff70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Регаст, табл. п.п.о. 400 мг, бан. 30, пач. картон.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Регаст, табл. п.п.о. 400 мг, бан. 30, пач. картон.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Регаст, табл. п.п.о. 400 мг, бан. 30, пач. картон.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ООО ФАРМАСИНТЕЗ-ТЮМЕНЬ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1c956aca-ba6d-11ef-967d-fa163eeaff70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Лефлайд, табл. п.п.о. 10 мг, фл. 30, пач. картон.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Лефлайд, табл. п.п.о. 10 мг, фл. 30, пач. картон.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Лефлайд, табл. п.п.о. 10 мг, фл. 30, пач. картон.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ООО ТЕХНОЛОГИЯ ЛЕКАРСТВ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1ccaee7a-ba6d-11ef-967d-fa163eeaff70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Вилдаглиптин, табл. 50 мг, бл. 15, пач. картон. 4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Вилдаглиптин, табл. 50 мг, бл. 15, пач. картон. 4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Вилдаглиптин, табл. 50 мг, бл. 15, пач. картон. 4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АО БИОХИМИК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1dac066c-ba6d-11ef-967d-fa163eeaff70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Терифлуномид, табл. п.п.о. 14 мг, бл. 14, пач. кар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Терифлуномид, табл. п.п.о. 14 мг, бл. 14, пач. кар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Терифлуномид, табл. п.п.о. 14 мг, бл. 14, пач. кар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АО БИОКАД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1e12de28-ba6d-11ef-967d-fa163eeaff70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Амлонг, табл. 5 мг, стрип 10, пач. картон. 3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Амлонг, табл. 5 мг, стрип 10, пач. картон. 3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Амлонг, табл. 5 мг, стрип 10, пач. картон. 3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индия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МИКРО ЛАБС ЛТД.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81eba5f2-fdba-11ef-8407-fa163eeaff70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Найз, гель д/наружн. прим. 1 %, туб. 100 г, пач. к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Найз, гель д/наружн. прим. 1 %, туб. 100 г, пач. к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Найз, гель д/наружн. прим. 1 %, туб. 100 г, пач. к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индия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Д-Р РЕДДИ`С ЛАБОРАТОРИС ЛТД.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07c45ec6-775a-11f0-9f30-fa163eb4d129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Ксилен, спрей наз. 0.1 %, фл. 15 мл, пач. картон.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Ксилен, спрей наз. 0.1 %, фл. 15 мл, пач. картон.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Ксилен, спрей наз. 0.1 %, фл. 15 мл, пач. картон.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ООО ВЕРОФАРМ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2094055a-ba6d-11ef-967d-fa163eeaff70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Афинитор, табл. 2.5 мг, бл. 10, пач. картон. 3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Афинитор, табл. 2.5 мг, бл. 10, пач. картон. 3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Афинитор, табл. 2.5 мг, бл. 10, пач. картон. 3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ШВЕЙЦАРИЯ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НОВАРТИС ФАРМА ШТЕЙН АГ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228f2948-ba6d-11ef-967d-fa163eeaff70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Ацетилсалициловая кислота, табл. 500 мг, стрип 10,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Ацетилсалициловая кислота, табл. 500 мг, стрип 10,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Ацетилсалициловая кислота, табл. 500 мг, стрип 10,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АО ТАТХИМФАРМПРЕПАРАТЫ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2349ee5e-ba6d-11ef-967d-fa163eeaff70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Герпентол ЗД, мазь д/наружн. прим. 5 %, туб. 5 г,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Герпентол ЗД, мазь д/наружн. прим. 5 %, туб. 5 г,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Герпентол ЗД, мазь д/наружн. прим. 5 %, туб. 5 г,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ЗАО ЗЕЛЕНАЯ ДУБРАВА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237a7bd2-ba6d-11ef-967d-fa163eeaff70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Сероквель, табл. п.п.о. 25 мг, бл. 10, пач. картон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Сероквель, табл. п.п.о. 25 мг, бл. 10, пач. картон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Сероквель, табл. п.п.о. 25 мг, бл. 10, пач. картон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уп(6шт)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КИТАЙ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АСТРАЗЕНЕКА ФАРМАСЬЮТИКАЛ КО. ЛТД.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8c0d48be-ba6d-11ef-967d-fa163eeaff70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АТОРВАСТАТИН, табл. п.п.о. 20 мг, бан. 7, пач. кар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АТОРВАСТАТИН, табл. п.п.о. 20 мг, бан. 7, пач. кар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АТОРВАСТАТИН, табл. п.п.о. 20 мг, бан. 7, пач. кар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ООО ВЕЛФАРМ-М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8c46c68e-ba6d-11ef-967d-fa163eeaff70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Севоран, жидк. д/ингал., фл. 250 мл, пач. картон.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Севоран, жидк. д/ингал., фл. 250 мл, пач. картон.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Севоран, жидк. д/ингал., фл. 250 мл, пач. картон.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АО Р-ФАРМ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8c83045a-ba6d-11ef-967d-fa163eeaff70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ДРОТАВЕРИН, р-р для в/в и в/м введ. 20 мг/мл, амп.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ДРОТАВЕРИН, р-р для в/в и в/м введ. 20 мг/мл, амп.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ДРОТАВЕРИН, р-р для в/в и в/м введ. 20 мг/мл, амп.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ООО ВЕЛФАРМ-М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8dded266-ba6d-11ef-967d-fa163eeaff70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ВИСМУТА ТРИКАЛИЯ ДИЦИТРАТ, табл. п.п.о. 120 мг, бл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ВИСМУТА ТРИКАЛИЯ ДИЦИТРАТ, табл. п.п.о. 120 мг, бл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ВИСМУТА ТРИКАЛИЯ ДИЦИТРАТ, табл. п.п.о. 120 мг, бл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ООО ВЕЛФАРМ-М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8e3f8fd4-ba6d-11ef-967d-fa163eeaff70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Ривароксабан, табл. п.п.о. 15 мг, бл. 7, пач. карт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Ривароксабан, табл. п.п.о. 15 мг, бл. 7, пач. карт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Ривароксабан, табл. п.п.о. 15 мг, бл. 7, пач. карт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АО БИОХИМИК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8ea53a5a-ba6d-11ef-967d-fa163eeaff70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КЕТОРОЛАК, р-р для в/в и в/м введ. 30 мг/мл, амп.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КЕТОРОЛАК, р-р для в/в и в/м введ. 30 мг/мл, амп.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КЕТОРОЛАК, р-р для в/в и в/м введ. 30 мг/мл, амп.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АО БИОХИМИК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8f0baeca-ba6d-11ef-967d-fa163eeaff70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Метопролол, табл. 50 мг, бл. 15, пач. картон. 4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Метопролол, табл. 50 мг, бл. 15, пач. картон. 4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Метопролол, табл. 50 мг, бл. 15, пач. картон. 4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ООО ВЕЛФАРМ-М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e3e7f9ce-e521-11ef-96f0-fa163eeaff70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БАД "Компливит Мама" таблетки, покрытые пленочной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БАД "Компливит Мама" таблетки, покрытые пленочной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БАД "Компливит Мама" таблетки, покрытые пленочной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22.0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ОАО "ФАРМСТАНДАРТ-УФАВИТА"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11af5688-ba6e-11ef-967d-fa163eeaff70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Метотрексат, р-р д/ин. 10 мг/мл, фл. 1,5 мл, пач.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Метотрексат, р-р д/ин. 10 мг/мл, фл. 1,5 мл, пач.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Метотрексат, р-р д/ин. 10 мг/мл, фл. 1,5 мл, пач.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ПАО БРЫНЦАЛОВ-А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11e57038-ba6e-11ef-967d-fa163eeaff70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Оритакс, пор. д/приг. р-ра для в/в и в/м введ. 500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Оритакс, пор. д/приг. р-ра для в/в и в/м введ. 500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Оритакс, пор. д/приг. р-ра для в/в и в/м введ. 500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индия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ДЖОДАС ЭКСПОИМ ПВТ. ЛТД.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1852524c-ba6e-11ef-967d-fa163eeaff70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Натрия хлорид, растворит. д/приг. лек. форм д/ин.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Натрия хлорид, растворит. д/приг. лек. форм д/ин.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Натрия хлорид, растворит. д/приг. лек. форм д/ин.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ООО ГРОТЕКС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18fe4af2-ba6e-11ef-967d-fa163eeaff70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Рингер, р-р д/инф., бан. 200 мл, пач. картон. 1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Рингер, р-р д/инф., бан. 200 мл, пач. картон. 1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Рингер, р-р д/инф., бан. 200 мл, пач. картон. 1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ОАО ДАЛЬХИМФАРМ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1949f8d0-ba6e-11ef-967d-fa163eeaff70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Пангрол 25000, капс. кишечнораствор. 25000 Ед, фл.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Пангрол 25000, капс. кишечнораствор. 25000 Ед, фл.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Пангрол 25000, капс. кишечнораствор. 25000 Ед, фл.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ИТАЛИЯ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АДЭР ФАРМАСЬЮТИКАЛ С.Р.Л.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b86bc5b6-1c51-11f0-9820-fa163eb4d129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Уголь актив таблетки 500 мг №50, Фармгрупп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Уголь актив таблетки 500 мг №50, Фармгрупп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БАД УГОЛЬ активированный 0,5 № 50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Уголь актив таблетки 500 мг №50, Фармгрупп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22.0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ООО ФАРМГРУПП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427799b6-01fd-11f0-9428-fa163eeaff70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Корсет ортопедический "Элит" - 6 ребер жесткости,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Корсет ортопедический "Элит" - 6 ребер жесткости,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Корсет ортопедический "Элит" - 6 ребер жесткости,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Тривес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1a4a14fe-ba6e-11ef-967d-fa163eeaff70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Норэпинефрин, конц. д/приг. р-ра для в/в введ. 1 м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Норэпинефрин, конц. д/приг. р-ра для в/в введ. 1 м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Норэпинефрин, конц. д/приг. р-ра для в/в введ. 1 м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АО БИОХИМИК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1c6be56e-ba6e-11ef-967d-fa163eeaff70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Тенрилтаб, табл. п.п.о. 25 мг + 300 мг + 200 мг, б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Тенрилтаб, табл. п.п.о. 25 мг + 300 мг + 200 мг, б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Тенрилтаб, табл. п.п.о. 25 мг + 300 мг + 200 мг, б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АО ФАРМАСИНТЕЗ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1deb73e6-ba6e-11ef-967d-fa163eeaff70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Аксартобан, капс. 150 мг, бл. 15, пач. картон. 8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Аксартобан, капс. 150 мг, бл. 15, пач. картон. 8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Аксартобан, капс. 150 мг, бл. 15, пач. картон. 8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АО БИОХИМИК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1e54b27a-ba6e-11ef-967d-fa163eeaff70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Амприлан, табл. 1.25 мг, бл. 7, пач. картон. 2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Амприлан, табл. 1.25 мг, бл. 7, пач. картон. 2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Амприлан, табл. 1.25 мг, бл. 7, пач. картон. 2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СЛОВЕНИЯ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АО КРКА, Д.Д., НОВО МЕСТО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1e8e5b42-ba6e-11ef-967d-fa163eeaff70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Анатоксин столбнячный очищенный адсорбированный жи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Анатоксин столбнячный очищенный адсорбированный жи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Анатоксин столбнячный очищенный адсорбированный жи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ОАО БИОМЕД ИМ.И.И. МЕЧНИКОВА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448350cc-00ce-11f0-9731-fa163eeaff70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АМБЕНИУМ парентерал, р-р для в/м введ. 373.4 мг/2м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АМБЕНИУМ парентерал, р-р для в/м введ. 373.4 мг/2м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АМБЕНИУМ парентерал, р-р для в/м введ. 373.4 мг/2м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ФКП АРМАВИРСКАЯ БИОФАБРИКА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20fb714e-ba6e-11ef-967d-fa163eeaff70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Маннитол, р-р д/инф. 150 мг/мл, конт. 250 мл, пач.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Маннитол, р-р д/инф. 150 мг/мл, конт. 250 мл, пач.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Маннитол, р-р д/инф. 150 мг/мл, конт. 250 мл, пач.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ООО ЗАВОД МЕДСИНТЕЗ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8d99001e-ba6e-11ef-967d-fa163eeaff70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Примацин, супп. ваг. 100 мг, бл. 6, пач. картон. 2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Примацин, супп. ваг. 100 мг, бл. 6, пач. картон. 2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Примацин, супп. ваг. 100 мг, бл. 6, пач. картон. 2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ООО ТУЛЬСКАЯ ФАРМАЦЕВТИЧЕСКАЯ ФАБРИКА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8e5c475e-ba6e-11ef-967d-fa163eeaff70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Аксартобан, капс. 75 мг, бл. 15, пач. картон. 8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Аксартобан, капс. 75 мг, бл. 15, пач. картон. 8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Аксартобан, капс. 75 мг, бл. 15, пач. картон. 8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АО БИОХИМИК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8ebe49a4-ba6e-11ef-967d-fa163eeaff70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Тифлуксан, р-р д/инф. 2 мг/мл, фл. 200 мл, кор. 20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Тифлуксан, р-р д/инф. 2 мг/мл, фл. 200 мл, кор. 20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Тифлуксан, р-р д/инф. 2 мг/мл, фл. 200 мл, кор. 20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ООО ГРОТЕКС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8f1c3780-ba6e-11ef-967d-fa163eeaff70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Глюкоза, р-р д/инф. 5 %, бан. 200 мл, плен. 28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Глюкоза, р-р д/инф. 5 %, бан. 200 мл, плен. 28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Глюкоза, р-р д/инф. 5 %, бан. 200 мл, плен. 28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ОАО БИОХИМИК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951a4514-ba6e-11ef-967d-fa163eeaff70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Абакавир-Эдвансд, табл. п.п.о. 600 мг, бан. 40, па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Абакавир-Эдвансд, табл. п.п.о. 600 мг, бан. 40, па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Абакавир-Эдвансд, табл. п.п.о. 600 мг, бан. 40, па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ООО ЭДВАНСД ФАРМА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95f6c93a-ba6e-11ef-967d-fa163eeaff70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Хлоргексидин, р-р д/местн. и наружн. прим. 0.05 %,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Хлоргексидин, р-р д/местн. и наружн. прим. 0.05 %,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Хлоргексидин, р-р д/местн. и наружн. прим. 0.05 %,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ОАО НПК ЭСКОМ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968b0fc8-ba6e-11ef-967d-fa163eeaff70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Отесла, табл. п.п.о. 30 мг, бл. 14, пач. картон. 4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Отесла, табл. п.п.о. 30 мг, бл. 14, пач. картон. 4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Отесла, табл. п.п.о. 30 мг, бл. 14, пач. картон. 4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ШВЕЙЦАРИЯ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СЕЛДЖЕН ИНТЕРНЕШНЛ САРЛ.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97488d3c-ba6e-11ef-967d-fa163eeaff70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Сановаск, табл. п.п.кишечнораствор.о. 100 мг, бл.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Сановаск, табл. п.п.кишечнораствор.о. 100 мг, бл.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Сановаск, табл. п.п.кишечнораствор.о. 100 мг, бл.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ОАО ИРБИТСКИЙ ХИМФАРМЗАВОД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977d7420-ba6e-11ef-967d-fa163eeaff70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Атенолол, табл. 0.05 г, бан. 50, пач. картон. 1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Атенолол, табл. 0.05 г, бан. 50, пач. картон. 1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Атенолол, табл. 0.05 г, бан. 50, пач. картон. 1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ООО ПРАНАФАРМ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995cec62-ba6e-11ef-967d-fa163eeaff70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Этиловый спирт, р-р д/наружн. прим. и приг.лек. фо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Этиловый спирт, р-р д/наружн. прим. и приг.лек. фо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Этиловый спирт, р-р д/наружн. прим. и приг.лек. фо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ООО ВАТХЭМ-ФАРМАЦИЯ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998ad26c-ba6e-11ef-967d-fa163eeaff70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Ибупрофен, табл. п.п.о. 200 мг, бл. 25, пач. карто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Ибупрофен, табл. п.п.о. 200 мг, бл. 25, пач. карто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Ибупрофен, табл. п.п.о. 200 мг, бл. 25, пач. карто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ООО ОЗОН ФАРМ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09f84764-efdf-11ef-9401-fa163eeaff70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Флостерон, сусп. д/ин. 7 мг/мл, амп. 1 мл, пач. ка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Флостерон, сусп. д/ин. 7 мг/мл, амп. 1 мл, пач. ка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Флостерон, сусп. д/ин. 7 мг/мл, амп. 1 мл, пач. ка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СЛОВЕНИЯ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АО КРКА, Д.Д., НОВО МЕСТО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9b952544-ba6e-11ef-967d-fa163eeaff70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Меропенем, пор. д/приг. р-ра для в/в введ. 1 г, фл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Меропенем, пор. д/приг. р-ра для в/в введ. 1 г, фл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Меропенем, пор. д/приг. р-ра для в/в введ. 1 г, фл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ООО ИНТЕРФАРМА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9bce61ce-ba6e-11ef-967d-fa163eeaff70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МАКСАЛГИН, р-р для в/в и в/м введ. 25 мг/мл, амп.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МАКСАЛГИН, р-р для в/в и в/м введ. 25 мг/мл, амп.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МАКСАЛГИН, р-р для в/в и в/м введ. 25 мг/мл, амп.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ООО ВЕЛФАРМ-М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9cee03ac-ba6e-11ef-967d-fa163eeaff70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ПАНКРЕНОРМ, табл. кишечнораствор. п.п.о. 3500 ЕД,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ПАНКРЕНОРМ, табл. кишечнораствор. п.п.о. 3500 ЕД,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ПАНКРЕНОРМ, табл. кишечнораствор. п.п.о. 3500 ЕД,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ООО ВЕЛФАРМ-М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9e42d8e0-ba6e-11ef-967d-fa163eeaff70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Золофт, табл. п.п.о. 50 мг, бл. 14, пач. картон. 1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Золофт, табл. п.п.о. 50 мг, бл. 14, пач. картон. 1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Золофт, табл. п.п.о. 50 мг, бл. 14, пач. картон. 1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Золофт, табл. п.п.о. 50 мг, бл. 14, пач. картон. 1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германия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ПФАЙЗЕР МЭНЮФЭКЧУРИНГ ДОЙЧЛЕНД ГМБХ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a0d10244-ba6e-11ef-967d-fa163eeaff70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Цианокобаламин-Виал, р-р д/ин. 0.2 мг/мл, амп. 1 м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Цианокобаламин-Виал, р-р д/ин. 0.2 мг/мл, амп. 1 м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Цианокобаламин-Виал, р-р д/ин. 0.2 мг/мл, амп. 1 м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КИТАЙ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СИ ЭС ПИ СИ ОУИ ФАРМАСЬЮТИКАЛ КО. ЛТД.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ac4381da-fd29-11ef-8238-fa163eeaff70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Реглисам, гран. д/приг. р-ра д/приема внутрь 25 мг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Реглисам, гран. д/приг. р-ра д/приема внутрь 25 мг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Реглисам, гран. д/приг. р-ра д/приема внутрь 25 мг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ЗАО ВИФИТЕХ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a316a84c-ba6e-11ef-967d-fa163eeaff70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Ламивудин-Эдвансд, табл. п.п.о. 150 мг, бл. 10, па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Ламивудин-Эдвансд, табл. п.п.о. 150 мг, бл. 10, па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Ламивудин-Эдвансд, табл. п.п.о. 150 мг, бл. 10, па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ООО ЭДВАНСД ФАРМА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a4abf130-ba6e-11ef-967d-fa163eeaff70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Вектибикс, конц. д/приг. р-ра д/инф. 20 мг/мл, фл.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Вектибикс, конц. д/приг. р-ра д/инф. 20 мг/мл, фл.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Вектибикс, конц. д/приг. р-ра д/инф. 20 мг/мл, фл.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ПУЭРТО-РИКО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АМДЖЕН МЭНЬЮФЭКЧУРИНГ ЛТД.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a515d8c0-ba6e-11ef-967d-fa163eeaff70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АЦИКЛОВИР, табл. 400 мг, бан. 50, пач. картон. 1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АЦИКЛОВИР, табл. 400 мг, бан. 50, пач. картон. 1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АЦИКЛОВИР, табл. 400 мг, бан. 50, пач. картон. 1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ООО ВЕЛФАРМ-М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fc203d54-ba6e-11ef-967d-fa163eeaff70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Норэпинефрин, конц. д/приг. р-ра для в/в введ. 2 м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Норэпинефрин, конц. д/приг. р-ра для в/в введ. 2 м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Норэпинефрин, конц. д/приг. р-ра для в/в введ. 2 м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АО БИОХИМИК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031954c4-ba6f-11ef-967d-fa163eeaff70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Калия хлорид Велфарм, конц. д/приг. р-ра д/инф. 40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Калия хлорид Велфарм, конц. д/приг. р-ра д/инф. 40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Калия хлорид Велфарм, конц. д/приг. р-ра д/инф. 40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ООО ВЕЛФАРМ-М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03ee5c3c-ba6f-11ef-967d-fa163eeaff70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Флебогамма 5% ДИФ, р-р д/инф. 50 мг/мл, фл. 10 мл,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Флебогамма 5% ДИФ, р-р д/инф. 50 мг/мл, фл. 10 мл,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Флебогамма 5% ДИФ, р-р д/инф. 50 мг/мл, фл. 10 мл,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испания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ИНСТИТУТО ГРИФОЛЗ С.А.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0429b5f2-ba6f-11ef-967d-fa163eeaff70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Иринотекан медак, конц. д/приг. р-ра д/инф. 20 мг/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Иринотекан медак, конц. д/приг. р-ра д/инф. 20 мг/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Иринотекан медак, конц. д/приг. р-ра д/инф. 20 мг/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германия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ОНКОТЕК ФАРМА ПРОДАКШН ГМБХ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04c0e97c-ba6f-11ef-967d-fa163eeaff70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Ламивудин, табл. п.п.о. 300 мг, бл. 10, пач. карто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Ламивудин, табл. п.п.о. 300 мг, бл. 10, пач. карто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Ламивудин, табл. п.п.о. 300 мг, бл. 10, пач. карто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АО БИОХИМИК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9c94b6fc-c51e-11ef-9372-fa163eeaff70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Фукорцин р-р д/наружн. прим. фл. 25 мл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Фукорцин р-р д/наружн. прим. фл. 25 мл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Фукорцин р-р д/наружн. прим. фл. 25 мл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Фукорцин, р-р д/наружн. прим., фл. 25 мл, пач. кар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ЗАО ЯФФ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0657396c-ba6f-11ef-967d-fa163eeaff70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Метронидазол, р-р д/инф. 5 мг/мл, конт. 100 мл, ящ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Метронидазол, р-р д/инф. 5 мг/мл, конт. 100 мл, ящ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Метронидазол, р-р д/инф. 5 мг/мл, конт. 100 мл, ящ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ПАО КРАСФАРМА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0690c182-ba6f-11ef-967d-fa163eeaff70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Тригексифенидил, табл. 2 мг, бл. 10, пач. картон.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Тригексифенидил, табл. 2 мг, бл. 10, пач. картон.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Тригексифенидил, табл. 2 мг, бл. 10, пач. картон.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АО УСОЛЬЕ-СИБИРСКИЙ ХИМФАРМЗАВОД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08642800-ba6f-11ef-967d-fa163eeaff70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Омепразол, лиоф. д/приг. р-ра д/инф. 40 мг, фл. 40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Омепразол, лиоф. д/приг. р-ра д/инф. 40 мг, фл. 40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Омепразол, лиоф. д/приг. р-ра д/инф. 40 мг, фл. 40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ООО ФИРМА ФЕРМЕНТ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08c19864-ba6f-11ef-967d-fa163eeaff70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Рингер, р-р д/инф., конт. 50 мл, ящ. картон 48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Рингер, р-р д/инф., конт. 50 мл, ящ. картон 48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Рингер, р-р д/инф., конт. 50 мл, ящ. картон 48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АО ФИРМА МЕДПОЛИМЕР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09aa9672-ba6f-11ef-967d-fa163eeaff70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Салициловая кислота, мазь д/наружн. прим. 10 %, ба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Салициловая кислота, мазь д/наружн. прим. 10 %, ба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Салициловая кислота, мазь д/наружн. прим. 10 %, ба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ОАО ТВЕРСКАЯ ФАРМАЦЕВТИЧЕСКАЯ ФАБРИКА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09dc9258-ba6f-11ef-967d-fa163eeaff70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ПАНКРЕАТИН, табл. кишечнораствор. п.п.о. 3500 ЕД,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ПАНКРЕАТИН, табл. кишечнораствор. п.п.о. 3500 ЕД,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ПАНКРЕАТИН, табл. кишечнораствор. п.п.о. 3500 ЕД,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ООО ВЕЛФАРМ-М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0a4017a6-ba6f-11ef-967d-fa163eeaff70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Маннит, р-р д/инф. 150 мг/мл, конт. 200 мл, пак. 1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Маннит, р-р д/инф. 150 мг/мл, конт. 200 мл, пак. 1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Маннит, р-р д/инф. 150 мг/мл, конт. 200 мл, пак. 1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ОАО КРАСФАРМА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0afb2c62-ba6f-11ef-967d-fa163eeaff70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ГЕРПОСТАД, табл. 200 мг, бл. 10, пач. картон. 8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ГЕРПОСТАД, табл. 200 мг, бл. 10, пач. картон. 8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ГЕРПОСТАД, табл. 200 мг, бл. 10, пач. картон. 8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ООО ВЕЛФАРМ-М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0b5dd268-ba6f-11ef-967d-fa163eeaff70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Севофлуран Медисорб, жидк. д/ингал., фл. 250 мл, 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Севофлуран Медисорб, жидк. д/ингал., фл. 250 мл, 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Севофлуран Медисорб, жидк. д/ингал., фл. 250 мл, 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АО МЕДИСОРБ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0bf5f9e4-ba6f-11ef-967d-fa163eeaff70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Малидоликс, капс. 3 мг, бан. 21, пач. картон. 1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Малидоликс, капс. 3 мг, бан. 21, пач. картон. 1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Малидоликс, капс. 3 мг, бан. 21, пач. картон. 1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ООО ФАРМ-СИНТЕЗ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0e4254cc-ba6f-11ef-967d-fa163eeaff70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Салнавак Комбинированная векторная вакцина для про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Салнавак Комбинированная векторная вакцина для про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Салнавак Комбинированная векторная вакцина для про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АО ГЕНЕРИУМ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103c0700-ba6f-11ef-967d-fa163eeaff70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Изониазид, р-р д/ин. 10 %, амп. 5 мл, пач. картон.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Изониазид, р-р д/ин. 10 %, амп. 5 мл, пач. картон.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Изониазид, р-р д/ин. 10 %, амп. 5 мл, пач. картон.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ПАО БИОСИНТЕЗ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12c817d4-ba6f-11ef-967d-fa163eeaff70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5-Фторурацил-Эбеве, конц. д/приг. р-ра д/инф. 50 м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5-Фторурацил-Эбеве, конц. д/приг. р-ра д/инф. 50 м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5-Фторурацил-Эбеве, конц. д/приг. р-ра д/инф. 50 м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АВСТРИЯ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ЭБЕВЕ ФАРМА ГЕС.М.Б.Х. НФГ. КГ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12f905d8-ba6f-11ef-967d-fa163eeaff70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Флуконазол-OBL, капс. 150 мг, бл. 1, пач. картон.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Флуконазол-OBL, капс. 150 мг, бл. 1, пач. картон.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Флуконазол-OBL, капс. 150 мг, бл. 1, пач. картон.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АО БИОКОМ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135a9816-ba6f-11ef-967d-fa163eeaff70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ГИДРОКСИЭТИЛКРАХМАЛ 130-АЛИУМ, р-р д/инф. 6 %, фл.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ГИДРОКСИЭТИЛКРАХМАЛ 130-АЛИУМ, р-р д/инф. 6 %, фл.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ГИДРОКСИЭТИЛКРАХМАЛ 130-АЛИУМ, р-р д/инф. 6 %, фл.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ООО ПРОИЗВОДСТВЕННАЯ ФАРМАЦЕВТИЧЕСКАЯ КОМПАНИЯ АЛИ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70f68a48-ba6f-11ef-967d-fa163eeaff70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Лактулоза, сироп 667 мг/мл, пак. 15 мл, пач. карто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Лактулоза, сироп 667 мг/мл, пак. 15 мл, пач. карто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Лактулоза, сироп 667 мг/мл, пак. 15 мл, пач. карто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ЗАО ВИФИТЕХ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712a3050-ba6f-11ef-967d-fa163eeaff70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Мебеверин, капс. с пролонг. высвоб. 200 мг, бан. 5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Мебеверин, капс. с пролонг. высвоб. 200 мг, бан. 5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Мебеверин, капс. с пролонг. высвоб. 200 мг, бан. 5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ООО ВЕЛФАРМ-М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f23d467c-349b-11f0-8fd9-fa163eb4d129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Аскорутин-УБФ, табл. 50 мг + 50 мг, бл. 10, пач. к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Аскорутин-УБФ, табл. 50 мг + 50 мг, бл. 10, пач. к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Аскорутин-УБФ, табл. 50 мг + 50 мг, бл. 10, пач. к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ОАО УРАЛБИОФАРМ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73550e90-ba6f-11ef-967d-fa163eeaff70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ЗИТРОВЕЛ, табл. п.п.о. 500 мг, бан. 20, пач. карто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ЗИТРОВЕЛ, табл. п.п.о. 500 мг, бан. 20, пач. карто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ЗИТРОВЕЛ, табл. п.п.о. 500 мг, бан. 20, пач. карто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ООО ВЕЛФАРМ-М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73bbc590-ba6f-11ef-967d-fa163eeaff70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Парацетамол, р-р д/инф. 10 мг/мл, конт. 100 мл, па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Парацетамол, р-р д/инф. 10 мг/мл, конт. 100 мл, па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Парацетамол, р-р д/инф. 10 мг/мл, конт. 100 мл, па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АО ФИРМА МЕДПОЛИМЕР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75986ada-ba6f-11ef-967d-fa163eeaff70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АЦИКЛОВИР, табл. 200 мг, бл. 10, пач. картон. 7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АЦИКЛОВИР, табл. 200 мг, бл. 10, пач. картон. 7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АЦИКЛОВИР, табл. 200 мг, бл. 10, пач. картон. 7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ООО ВЕЛФАРМ-М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75d665ec-ba6f-11ef-967d-fa163eeaff70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Пропофол, эмульс. для в/в введ. 10 мг/мл, амп. 20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Пропофол, эмульс. для в/в введ. 10 мг/мл, амп. 20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Пропофол, эмульс. для в/в введ. 10 мг/мл, амп. 20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ООО КОНЦЕРН МИР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78235396-ba6f-11ef-967d-fa163eeaff70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Абирапрост, табл. 500 мг, бл. 10, пач. картон. 12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Абирапрост, табл. 500 мг, бл. 10, пач. картон. 12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Абирапрост, табл. 500 мг, бл. 10, пач. картон. 12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индия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ДЖОДАС ЭКСПОИМ ПВТ. ЛТД.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7a1a12d4-ba6f-11ef-967d-fa163eeaff70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Магния сульфат, р-р для в/в введ. 250 мг/мл, амп.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Магния сульфат, р-р для в/в введ. 250 мг/мл, амп.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Магния сульфат, р-р для в/в введ. 250 мг/мл, амп.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ФКП АРМАВИРСКАЯ БИОФАБРИКА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7a5e2d48-ba6f-11ef-967d-fa163eeaff70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Холитилин, капс. 400 мг, бан. 14, пач. картон. 1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Холитилин, капс. 400 мг, бан. 14, пач. картон. 1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Холитилин, капс. 400 мг, бан. 14, пач. картон. 1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ЗАО КАНОНФАРМА ПРОДАКШН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7acdb910-ba6f-11ef-967d-fa163eeaff70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Цефтазидим-АКОС, пор. д/приг. р-ра для в/в и в/м в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Цефтазидим-АКОС, пор. д/приг. р-ра для в/в и в/м в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Цефтазидим-АКОС, пор. д/приг. р-ра для в/в и в/м в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ПАО СИНТЕЗ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7bbddfb2-ba6f-11ef-967d-fa163eeaff70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Локоид, крем д/наружн. прим. 0.1 %, туб. 30 г, кор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Локоид, крем д/наружн. прим. 0.1 %, туб. 30 г, кор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Локоид, крем д/наружн. прим. 0.1 %, туб. 30 г, кор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ИТАЛИЯ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ТЕММЛЕР ИТАЛИА С.Р.Л.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7cb37ad0-ba6f-11ef-967d-fa163eeaff70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Хлоргексидина биглюконат, р-р д/местн. и наружн. 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Хлоргексидина биглюконат, р-р д/местн. и наружн. 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Хлоргексидина биглюконат, р-р д/местн. и наружн. 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ООО РОСБИО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7d44fd02-ba6f-11ef-967d-fa163eeaff70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Сенорм, р-р для в/м введ. 50 мг/мл, амп. 1 мл, пач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Сенорм, р-р для в/м введ. 50 мг/мл, амп. 1 мл, пач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Сенорм, р-р для в/м введ. 50 мг/мл, амп. 1 мл, пач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индия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САН ФАРМАСЬЮТИКАЛ ИНДАСТРИЗ ЛТД.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7dd17764-ba6f-11ef-967d-fa163eeaff70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ЛЕНАЛИДОМИД-ПРОМОМЕД, капс. 10 мг, бан. 21, пач. к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ЛЕНАЛИДОМИД-ПРОМОМЕД, капс. 10 мг, бан. 21, пач. к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ЛЕНАЛИДОМИД-ПРОМОМЕД, капс. 10 мг, бан. 21, пач. к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АО БИОХИМИК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7e222768-ba6f-11ef-967d-fa163eeaff70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Иматанго, капс. 4 мг, бл. 7, пач. картон. 3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Иматанго, капс. 4 мг, бл. 7, пач. картон. 3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Иматанго, капс. 4 мг, бл. 7, пач. картон. 3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АО РАФАРМА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7e8eea42-ba6f-11ef-967d-fa163eeaff70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Симвастатин, табл. п.п.о. 20 мг, бл. 30, пач. карт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Симвастатин, табл. п.п.о. 20 мг, бл. 30, пач. карт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Симвастатин, табл. п.п.о. 20 мг, бл. 30, пач. карт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ООО ОЗОН ФАРМ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e18485aa-4b54-11f0-8ff8-fa163eb4d129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Бисопролол, табл. п.п.о. 10 мг, бл. 10, пач. карто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Бисопролол, табл. п.п.о. 10 мг, бл. 10, пач. карто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Бисопролол, табл. п.п.о. 10 мг, бл. 10, пач. карто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АО БИОХИМИК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7acbd4fe-3cdf-11f0-962e-fa163eb4d129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Диклофенак, гель д/наружн. прим. 1 %, туб. 50 г, 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Диклофенак, гель д/наружн. прим. 1 %, туб. 50 г, 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Диклофенак, гель д/наружн. прим. 1 %, туб. 50 г, 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OOO ОЗОН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80723e9a-ba6f-11ef-967d-fa163eeaff70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Ацикловир-Акрихин, табл. 200 мг, бл. 10, пач. карт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Ацикловир-Акрихин, табл. 200 мг, бл. 10, пач. карт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Ацикловир-Акрихин, табл. 200 мг, бл. 10, пач. карт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ОАО АКРИХИН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f9d5d67a-e521-11ef-96f0-fa163eeaff70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БАД к пище В-Комплекс, 315мг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БАД к пище В-Комплекс, 315мг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БАД к пище В-Комплекс, 315мг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4e938f14-f9cb-11ef-8dbe-fa163eeaff70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Orlett Бандаж грыжевой 2-х стороний паховый L HB-4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Orlett Бандаж грыжевой 2-х стороний паховый L HB-4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Бандаж грыжевой паховый двустор.(арт.НВ-484)разм.L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Orlett Бандаж грыжевой 2-х стороний паховый L HB-4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германия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Rehard Technologies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811c871a-ba6f-11ef-967d-fa163eeaff70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Клопидогрел-СЗ, табл. п.п.о. 75 мг, бл. 14, пач. к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Клопидогрел-СЗ, табл. п.п.о. 75 мг, бл. 14, пач. к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Клопидогрел-СЗ, табл. п.п.о. 75 мг, бл. 14, пач. к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ЗАО СЕВЕРНАЯ ЗВЕЗДА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814e44a8-ba6f-11ef-967d-fa163eeaff70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Нооредит, табл. 100 мг, бл. 10, пач. картон. 1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Нооредит, табл. 100 мг, бл. 10, пач. картон. 1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Нооредит, табл. 100 мг, бл. 10, пач. картон. 1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АО ФАРМАСИНТЕЗ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81b463e6-ba6f-11ef-967d-fa163eeaff70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Лоратадин, табл. 10 мг, бл. 10, пач. картон. 1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Лоратадин, табл. 10 мг, бл. 10, пач. картон. 1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Лоратадин, табл. 10 мг, бл. 10, пач. картон. 1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ОАО СИНТЕЗ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842ae212-ba6f-11ef-967d-fa163eeaff70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Каптоприл, табл. 25 мг, бан. 30, пач. картон. 1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Каптоприл, табл. 25 мг, бан. 30, пач. картон. 1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Каптоприл, табл. 25 мг, бан. 30, пач. картон. 1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ООО ВЕЛФАРМ-М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43ec2890-bac5-11ef-967d-fa163eeaff70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Дексаметазон, р-р д/ин. 4 мг/мл, амп. 2 мл, пач. к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Дексаметазон, р-р д/ин. 4 мг/мл, амп. 2 мл, пач. к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Дексаметазон, р-р д/ин. 4 мг/мл, амп. 2 мл, пач. к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ОАО БИОХИМИК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4abb55d8-bac5-11ef-967d-fa163eeaff70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Абакавир-Эдвансд, табл. п.п.о. 600 мг, бан. 10, па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Абакавир-Эдвансд, табл. п.п.о. 600 мг, бан. 10, па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Абакавир-Эдвансд, табл. п.п.о. 600 мг, бан. 10, па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ООО ЭДВАНСД ФАРМА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23a4932e-3d4b-11f1-99a0-fa163e63fbe4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БАД к пище Синукомб. Легкое дыхание капс 0.37г №30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БАД к пище Синукомб. Легкое дыхание капс 0.37г №30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БАД к пище Синукомб. Легкое дыхание капс 0.37г №30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22.0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ab8485f6-bac5-11ef-967d-fa163eeaff70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Ампициллин+Сульбактам, пор. д/приг. р-ра для в/в и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Ампициллин+Сульбактам, пор. д/приг. р-ра для в/в и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Ампициллин+Сульбактам, пор. д/приг. р-ра для в/в и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ПАО КРАСФАРМА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ac42f50e-bac5-11ef-967d-fa163eeaff70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Натрия хлорид Браун, р-р д/инф. 0.9 %, бан. 100 мл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Натрия хлорид Браун, р-р д/инф. 0.9 %, бан. 100 мл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Натрия хлорид Браун, р-р д/инф. 0.9 %, бан. 100 мл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германия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Б. БРАУН МЕЛЬЗУНГЕН АГ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acfb30a6-bac5-11ef-967d-fa163eeaff70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Промедол, р-р д/ин. 20 мг/мл, амп. 1 мл, пач. карт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Промедол, р-р д/ин. 20 мг/мл, амп. 1 мл, пач. карт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Промедол, р-р д/ин. 20 мг/мл, амп. 1 мл, пач. карт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ФГУП МОСКОВСКИЙ ЭНДОКРИННЫЙ ЗАВОД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ae6c4d4e-bac5-11ef-967d-fa163eeaff70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Йоверскан, р-р для в/в и в/а введ. 240 мг йода/мл,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Йоверскан, р-р для в/в и в/а введ. 240 мг йода/мл,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Йоверскан, р-р для в/в и в/а введ. 240 мг йода/мл,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ООО ФАРМАСИНТЕЗ-ТЮМЕНЬ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b0f12d6e-bac5-11ef-967d-fa163eeaff70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АВИФАВИР, табл. п.п.о. 200 мг, бл. 10, пач. картон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АВИФАВИР, табл. п.п.о. 200 мг, бл. 10, пач. картон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АВИФАВИР, табл. п.п.о. 200 мг, бл. 10, пач. картон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АО РАФАРМА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b127615e-bac5-11ef-967d-fa163eeaff70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Сальбутамол-Фармстандарт, аэроз. д/ингал. доз. 100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Сальбутамол-Фармстандарт, аэроз. д/ингал. доз. 100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Сальбутамол-Фармстандарт, аэроз. д/ингал. доз. 100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ОАО ФАРМСТАНДАРТ-ЛЕКСРЕДСТВА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b15b7d68-bac5-11ef-967d-fa163eeaff70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Хлоргексидин, р-р д/местн. и наружн. прим. 0.05 %,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Хлоргексидин, р-р д/местн. и наружн. прим. 0.05 %,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Хлоргексидин, р-р д/местн. и наружн. прим. 0.05 %,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АО КЕМЕРОВСКАЯ ФАРМАЦЕВТИЧЕСКАЯ ФАБРИКА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b1e89928-bac5-11ef-967d-fa163eeaff70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Клексан, р-р д/ин. 6000 анти-Ха МЕ/0.6 мл, шпр. 0,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Клексан, р-р д/ин. 6000 анти-Ха МЕ/0.6 мл, шпр. 0,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Клексан, р-р д/ин. 6000 анти-Ха МЕ/0.6 мл, шпр. 0,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ОАО ФАРМСТАНДАРТ-УФАВИТА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b32fc270-bac5-11ef-967d-fa163eeaff70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Хлоропирамин-Эском, р-р для в/в и в/м введ. 20 мг/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Хлоропирамин-Эском, р-р для в/в и в/м введ. 20 мг/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Хлоропирамин-Эском, р-р для в/в и в/м введ. 20 мг/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ОАО НПК ЭСКОМ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9fd727aa-c51e-11ef-9372-fa163eeaff70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Прокладки гигиенические Naturella Classic Camomile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Прокладки гигиенические Naturella Classic Camomile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Прокладки гигиенические Naturella Classic Camomile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22.0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94981c32-c51e-11ef-9372-fa163eeaff70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Тампоны Kotex "Natural. Супер", 16шт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Тампоны Kotex "Natural. Супер", 16шт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Тампоны Kotex "Natural. Супер", 16шт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22.0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7a6f0aca-fa5a-11ef-89b7-fa163eeaff70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БАД к пище "НАТУРЕТТО (NATURETTO) витамины С и Е",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БАД к пище "НАТУРЕТТО (NATURETTO) витамины С и Е",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БАД к пище "НАТУРЕТТО (NATURETTO) витамины С и Е",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22.0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503bb044-bace-11ef-967d-fa163eeaff70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Морфин, р-р для приема внутрь 6 мг/мл, амп. 5 мл,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Морфин, р-р для приема внутрь 6 мг/мл, амп. 5 мл,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Морфин, р-р для приема внутрь 6 мг/мл, амп. 5 мл,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ФГУП МОСКОВСКИЙ ЭНДОКРИННЫЙ ЗАВОД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5861d636-bace-11ef-967d-fa163eeaff70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Фенобарбитал, табл. 100 мг, бл. 10, кор. 200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Фенобарбитал, табл. 100 мг, бл. 10, кор. 200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Фенобарбитал, табл. 100 мг, бл. 10, кор. 200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АО УСОЛЬЕ-СИБИРСКИЙ ХИМФАРМЗАВОД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5b50a3f4-bace-11ef-967d-fa163eeaff70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Бупраксон, табл. подъязычн. 0.2 мг+0.2 мг, бл. 10,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Бупраксон, табл. подъязычн. 0.2 мг+0.2 мг, бл. 10,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Бупраксон, табл. подъязычн. 0.2 мг+0.2 мг, бл. 10,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ФГУП МОСКОВСКИЙ ЭНДОКРИННЫЙ ЗАВОД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cd5df774-bd41-11ef-967d-fa163eeaff70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Суперлимф, супп. ваг. и рект. 25 ЕД, бл. 5, пач. к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Суперлимф, супп. ваг. и рект. 25 ЕД, бл. 5, пач. к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Суперлимф, супп. ваг. и рект. 25 ЕД, бл. 5, пач. к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ООО АЛЬТФАРМ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5d36635c-bace-11ef-967d-fa163eeaff70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Феназепам, табл. дисперг. в полости рта 0.5 мг, бл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Феназепам, табл. дисперг. в полости рта 0.5 мг, бл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Феназепам, табл. дисперг. в полости рта 0.5 мг, бл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АО ВАЛЕНТА ФАРМ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5e0412e8-bace-11ef-967d-fa163eeaff70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Бензонал, табл. 100 мг, стрип 10, пач. картон. 5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Бензонал, табл. 100 мг, стрип 10, пач. картон. 5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Бензонал, табл. 100 мг, стрип 10, пач. картон. 5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АО УСОЛЬЕ-СИБИРСКИЙ ХИМФАРМЗАВОД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5eeb75ac-bace-11ef-967d-fa163eeaff70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Трамадол, табл. 100 мг, бл. 10, пач. картон. 2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Трамадол, табл. 100 мг, бл. 10, пач. картон. 2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Трамадол, табл. 100 мг, бл. 10, пач. картон. 2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ООО ФАРМАПОЛ-ВОЛГА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619a13da-bace-11ef-967d-fa163eeaff70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Трамадол, табл. 100 мг, бл. 10, пач. картон. 6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Трамадол, табл. 100 мг, бл. 10, пач. картон. 6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Трамадол, табл. 100 мг, бл. 10, пач. картон. 6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АО УСОЛЬЕ-СИБИРСКИЙ ХИМФАРМЗАВОД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61cb8b18-bace-11ef-967d-fa163eeaff70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Прегабалин Канон, капс. 75 мг, бл. 14, пач. картон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Прегабалин Канон, капс. 75 мг, бл. 14, пач. картон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Прегабалин Канон, капс. 75 мг, бл. 14, пач. картон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ЗАО КАНОНФАРМА ПРОДАКШН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6230719a-bace-11ef-967d-fa163eeaff70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Фентанил, р-р для в/в и в/м введ. 50 мкг/мл, амп.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Фентанил, р-р для в/в и в/м введ. 50 мкг/мл, амп.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Фентанил, р-р для в/в и в/м введ. 50 мкг/мл, амп.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ФГУП МОСКОВСКИЙ ЭНДОКРИННЫЙ ЗАВОД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1076fd12-f064-11ef-857f-fa163eeaff70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ДЕКСАМЕТАЗОН, р-р д/ин. 4 мг/мл, амп. 1 мл, пач. к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ДЕКСАМЕТАЗОН, р-р д/ин. 4 мг/мл, амп. 1 мл, пач. к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ДЕКСАМЕТАЗОН, р-р д/ин. 4 мг/мл, амп. 1 мл, пач. к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ООО ЭЛЛАРА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66902442-bace-11ef-967d-fa163eeaff70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Корвалол Форте, табл., бл. 10, пач. картон. 3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Корвалол Форте, табл., бл. 10, пач. картон. 3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Корвалол Форте, табл., бл. 10, пач. картон. 3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УКРАИНА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АО ФАРМАК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671e61da-bace-11ef-967d-fa163eeaff70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Прегабалин-Рихтер, капс. 75 мг, бл. 14, пач. карто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Прегабалин-Рихтер, капс. 75 мг, бл. 14, пач. карто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Прегабалин-Рихтер, капс. 75 мг, бл. 14, пач. карто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АО ГЕДЕОН РИХТЕР-РУС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c9bf131a-bacf-11ef-967d-fa163eeaff70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Лирика, капс. 150 мг, бл. 14, пач. картон. 4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Лирика, капс. 150 мг, бл. 14, пач. картон. 4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Лирика, капс. 150 мг, бл. 14, пач. картон. 4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германия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ПФАЙЗЕР МЭНЮФЭКЧУРИНГ ДОЙЧЛЕНД ГМБХ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c9f1d44e-bacf-11ef-967d-fa163eeaff70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ТРАМАДОЛ АВЕКСИМА, капс. 50 мг, бл. 10, пач. карто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ТРАМАДОЛ АВЕКСИМА, капс. 50 мг, бл. 10, пач. карто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ТРАМАДОЛ АВЕКСИМА, капс. 50 мг, бл. 10, пач. карто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ООО АВЕКСИМА СИБИРЬ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ca9f43ae-bacf-11ef-967d-fa163eeaff70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Прегабалин-Рихтер, капс. 150 мг, бл. 14, пач. карт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Прегабалин-Рихтер, капс. 150 мг, бл. 14, пач. карт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Прегабалин-Рихтер, капс. 150 мг, бл. 14, пач. карт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ВЕНГРИЯ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ОАО ГЕДЕОН РИХТЕР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cadb815c-bacf-11ef-967d-fa163eeaff70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Лирика, капс. 50 мг, бл. 10, пач. картон. 10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Лирика, капс. 50 мг, бл. 10, пач. картон. 10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Лирика, капс. 50 мг, бл. 10, пач. картон. 10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германия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ПФАЙЗЕР МЭНЮФЭКЧУРИНГ ДОЙЧЛЕНД ГМБХ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cdbfa448-bacf-11ef-967d-fa163eeaff70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Залдиар, табл. п.п.о. 325 мг + 37.5 мг, бл. 10, па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Залдиар, табл. п.п.о. 325 мг + 37.5 мг, бл. 10, па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Залдиар, табл. п.п.о. 325 мг + 37.5 мг, бл. 10, па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ИТАЛИЯ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ФАРМАЦЕУТИЧИ ФОРМЕНТИ С.П.А.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ce2d0ab0-bacf-11ef-967d-fa163eeaff70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Трамадол, табл. 50 мг, бл. 10, пач. картон. 2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Трамадол, табл. 50 мг, бл. 10, пач. картон. 2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Трамадол, табл. 50 мг, бл. 10, пач. картон. 2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АО ОРГАНИКА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d44fa722-bacf-11ef-967d-fa163eeaff70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Прегабалин Канон, капс. 25 мг, бл. 14, пач. картон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Прегабалин Канон, капс. 25 мг, бл. 14, пач. картон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Прегабалин Канон, капс. 25 мг, бл. 14, пач. картон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ЗАО КАНОНФАРМА ПРОДАКШН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d68c7b28-bacf-11ef-967d-fa163eeaff70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Палексия ретард, табл. пролонг. п.п.о. 100 мг, бл.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Палексия ретард, табл. пролонг. п.п.о. 100 мг, бл.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Палексия ретард, табл. пролонг. п.п.о. 100 мг, бл.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ИТАЛИЯ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ФАРМАЦЕУТИЧИ ФОРМЕНТИ С.П.А.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d9148a66-bacf-11ef-967d-fa163eeaff70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Фентанил, р-р для в/в и в/м введ. 50 мкг/мл, амп.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Фентанил, р-р для в/в и в/м введ. 50 мкг/мл, амп.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Фентанил, р-р для в/в и в/м введ. 50 мкг/мл, амп.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ФГУП ГОСЗМП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d9764a12-bacf-11ef-967d-fa163eeaff70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Феназепам, табл. дисперг. в полости рта 0.5 мг, бл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Феназепам, табл. дисперг. в полости рта 0.5 мг, бл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Феназепам, табл. дисперг. в полости рта 0.5 мг, бл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АО ВАЛЕНТА ФАРМ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def6e55e-5256-11f0-8a62-fa163eb4d129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ВЕЧЕРНЕЕ ВАЛЕРИАНА+ХМЕЛЬ+МЯТА ДРАЖЕ 200 МГ №50 (БА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ВЕЧЕРНЕЕ ВАЛЕРИАНА+ХМЕЛЬ+МЯТА ДРАЖЕ 200 МГ №50 (БА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ВЕЧЕРНЕЕ ВАЛЕРИАНА+ХМЕЛЬ+МЯТА ДРАЖЕ 200 МГ №50 (БА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22.0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ООО "ПАРАФАРМ"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1cea9c26-bad0-11ef-967d-fa163eeaff70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Сибазон, р-р рект. 2 мг/мл, микроклизмы 2,5 мл, па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Сибазон, р-р рект. 2 мг/мл, микроклизмы 2,5 мл, па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Сибазон, р-р рект. 2 мг/мл, микроклизмы 2,5 мл, па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ФГУП МОСКОВСКИЙ ЭНДОКРИННЫЙ ЗАВОД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1dce15a0-bad0-11ef-967d-fa163eeaff70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Трамал, р-р д/ин. 50 мг/мл, амп. 1 мл, бл. 5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Трамал, р-р д/ин. 50 мг/мл, амп. 1 мл, бл. 5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Трамал, р-р д/ин. 50 мг/мл, амп. 1 мл, бл. 5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германия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ГРЮНЕНТАЛЬ ГМБХ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1e2e7af8-bad0-11ef-967d-fa163eeaff70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Проксофелин, капли глазн., тюб.-кап. 1,5 мл, пач.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Проксофелин, капли глазн., тюб.-кап. 1,5 мл, пач.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Проксофелин, капли глазн., тюб.-кап. 1,5 мл, пач.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ФГУП МОСКОВСКИЙ ЭНДОКРИННЫЙ ЗАВОД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1f06f40a-bad0-11ef-967d-fa163eeaff70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Элзепам, табл. 0.5 мг, бл. 10, пач. картон. 5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Элзепам, табл. 0.5 мг, бл. 10, пач. картон. 5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Элзепам, табл. 0.5 мг, бл. 10, пач. картон. 5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ФГУП МОСКОВСКИЙ ЭНДОКРИННЫЙ ЗАВОД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1fce2390-bad0-11ef-967d-fa163eeaff70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Прегабалин-СЗ, капс. 300 мг, бл. 14, пач. картон.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Прегабалин-СЗ, капс. 300 мг, бл. 14, пач. картон.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Прегабалин-СЗ, капс. 300 мг, бл. 14, пач. картон.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НАО "СЕВЕРНАЯ ЗВЕЗДА"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2113adc4-bad0-11ef-967d-fa163eeaff70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Фентанил, ТДТС 12.5 мкг/ч, саше 1, пач. картон. 5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Фентанил, ТДТС 12.5 мкг/ч, саше 1, пач. картон. 5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Фентанил, ТДТС 12.5 мкг/ч, саше 1, пач. картон. 5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ФГУП МОСКОВСКИЙ ЭНДОКРИННЫЙ ЗАВОД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21ff59d6-bad0-11ef-967d-fa163eeaff70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Феназепам, табл. дисперг. в полости рта 0.5 мг, бл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Феназепам, табл. дисперг. в полости рта 0.5 мг, бл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Феназепам, табл. дисперг. в полости рта 0.5 мг, бл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АО ВАЛЕНТА ФАРМ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23e5516a-bad0-11ef-967d-fa163eeaff70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Фендивия, ТДТС 50 мкг/ч, пак. 1, пач. картон. 5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Фендивия, ТДТС 50 мкг/ч, пак. 1, пач. картон. 5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Фендивия, ТДТС 50 мкг/ч, пак. 1, пач. картон. 5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германия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ЛТС ЛОМАНН ТЕРАПИ-СИСТЕМЕ АГ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24136672-bad0-11ef-967d-fa163eeaff70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Прегабалин-Рихтер, капс. 300 мг, бл. 14, пач. карт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Прегабалин-Рихтер, капс. 300 мг, бл. 14, пач. карт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Прегабалин-Рихтер, капс. 300 мг, бл. 14, пач. карт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ВЕНГРИЯ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ОАО ГЕДЕОН РИХТЕР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24c584f6-bad0-11ef-967d-fa163eeaff70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Промедол, р-р д/ин. 20 мг/мл, амп. 1 мл, кор. 150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Промедол, р-р д/ин. 20 мг/мл, амп. 1 мл, кор. 150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Промедол, р-р д/ин. 20 мг/мл, амп. 1 мл, кор. 150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ФГУП ГОСЗМП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24f46eb0-bad0-11ef-967d-fa163eeaff70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Фентанил, р-р для в/в и в/м введ. 50 мкг/мл, амп.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Фентанил, р-р для в/в и в/м введ. 50 мкг/мл, амп.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Фентанил, р-р для в/в и в/м введ. 50 мкг/мл, амп.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ФГУП МОСКОВСКИЙ ЭНДОКРИННЫЙ ЗАВОД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fcaeff04-fd0c-11ef-9357-fa163eeaff70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Дексаметазон, табл. 0.5 мг, бл. 10, пач. картон. 1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Дексаметазон, табл. 0.5 мг, бл. 10, пач. картон. 1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Дексаметазон, табл. 0.5 мг, бл. 10, пач. картон. 1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УКРАИНА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ООО ФАРМАЦЕВТИЧЕСКАЯ КОМПАНИЯ ЗДОРОВЬЕ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729a4f74-05b9-11f1-8467-fa163e63fbe4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Бисопролол, табл. п.п.о. 10 мг, бл. 30, пач. карто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Бисопролол, табл. п.п.о. 10 мг, бл. 30, пач. карто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Бисопролол, табл. п.п.о. 10 мг, бл. 30, пач. карто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ООО ОЗОН ФАРМ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2633b8da-bad0-11ef-967d-fa163eeaff70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Трамадол ретард, табл. с пролонг. высвоб. п.п.о. 1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Трамадол ретард, табл. с пролонг. высвоб. п.п.о. 1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Трамадол ретард, табл. с пролонг. высвоб. п.п.о. 1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СЛОВЕНИЯ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АО КРКА, Д.Д., НОВО МЕСТО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27797054-bad0-11ef-967d-fa163eeaff70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Просидол, табл. подъязычн. 20 мг, бл. 10, пач. кар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Просидол, табл. подъязычн. 20 мг, бл. 10, пач. кар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Просидол, табл. подъязычн. 20 мг, бл. 10, пач. кар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ФГУП МОСКОВСКИЙ ЭНДОКРИННЫЙ ЗАВОД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28022638-bad0-11ef-967d-fa163eeaff70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Трамадол, табл. 100 мг, пак. 50000, пак. 1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Трамадол, табл. 100 мг, пак. 50000, пак. 1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Трамадол, табл. 100 мг, пак. 50000, пак. 1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ООО ПРАНАФАРМ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286ab9b4-bad0-11ef-967d-fa163eeaff70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Сибазон, р-р рект. 4 мг/мл, микроклизмы 2,5 мл, па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Сибазон, р-р рект. 4 мг/мл, микроклизмы 2,5 мл, па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Сибазон, р-р рект. 4 мг/мл, микроклизмы 2,5 мл, па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ФГУП МОСКОВСКИЙ ЭНДОКРИННЫЙ ЗАВОД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2a3bcb5c-bad0-11ef-967d-fa163eeaff70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Трамал ретард, табл. пролонг. п.о. 100 мг, бл. 10,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Трамал ретард, табл. пролонг. п.о. 100 мг, бл. 10,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Трамал ретард, табл. пролонг. п.о. 100 мг, бл. 10,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германия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ГРЮНЕНТАЛЬ ГМБХ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c4ec7ec6-bad0-11ef-967d-fa163eeaff70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Лирика, капс. 75 мг, бл. 14, пач. картон. 1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Лирика, капс. 75 мг, бл. 14, пач. картон. 1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Лирика, капс. 75 мг, бл. 14, пач. картон. 1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германия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ПФАЙЗЕР МЭНЮФЭКЧУРИНГ ДОЙЧЛЕНД ГМБХ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c5a3cc48-bad0-11ef-967d-fa163eeaff70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Фенобарбитал, табл. 100 мг, стрип 10, пач. картон.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Фенобарбитал, табл. 100 мг, стрип 10, пач. картон.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Фенобарбитал, табл. 100 мг, стрип 10, пач. картон.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АО УСОЛЬЕ-СИБИРСКИЙ ХИМФАРМЗАВОД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cd5b924a-bad0-11ef-967d-fa163eeaff70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Тропикамид, капли глазн. 0.5 %, фл. 10 мл, пач. ка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Тропикамид, капли глазн. 0.5 %, фл. 10 мл, пач. ка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Тропикамид, капли глазн. 0.5 %, фл. 10 мл, пач. ка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ФГУП МОСКОВСКИЙ ЭНДОКРИННЫЙ ЗАВОД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ceb07bec-bad0-11ef-967d-fa163eeaff70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Лирика, капс. 25 мг, бл. 14, пач. картон. 1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Лирика, капс. 25 мг, бл. 14, пач. картон. 1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Лирика, капс. 25 мг, бл. 14, пач. картон. 1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германия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ПФАЙЗЕР МЭНЮФЭКЧУРИНГ ДОЙЧЛЕНД ГМБХ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cee1bc70-bad0-11ef-967d-fa163eeaff70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Белластезин, табл. 300 мг + 15 мг, бл. 10, пач. ка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Белластезин, табл. 300 мг + 15 мг, бл. 10, пач. ка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Белластезин, табл. 300 мг + 15 мг, бл. 10, пач. ка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АО УСОЛЬЕ-СИБИРСКИЙ ХИМФАРМЗАВОД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cff32ed2-bad0-11ef-967d-fa163eeaff70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Тропикамид-СОЛОфарм, капли глазн. 0.5 %, фл. 5 мл,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Тропикамид-СОЛОфарм, капли глазн. 0.5 %, фл. 5 мл,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Тропикамид-СОЛОфарм, капли глазн. 0.5 %, фл. 5 мл,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ООО ГРОТЕКС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d0e0c0c0-bad0-11ef-967d-fa163eeaff70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МСТ континус, табл. пролонг. п.п.о. 60 мг, бл. 10,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МСТ континус, табл. пролонг. п.п.о. 60 мг, бл. 10,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МСТ континус, табл. пролонг. п.п.о. 60 мг, бл. 10,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СОЕДИНЕННОЕ КОРОЛЕВСТВО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БАРД ФАРМАСЬЮТИКАЛС ЛТД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d19b8ad6-bad0-11ef-967d-fa163eeaff70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Феникамид, капли глазн., фл. 5 мл, пач. картон. 1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Феникамид, капли глазн., фл. 5 мл, пач. картон. 1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Феникамид, капли глазн., фл. 5 мл, пач. картон. 1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ООО ГРОТЕКС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d2504638-bad0-11ef-967d-fa163eeaff70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Фентанил, р-р для в/в и в/м введ. 50 мкг/мл, амп.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Фентанил, р-р для в/в и в/м введ. 50 мкг/мл, амп.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Фентанил, р-р для в/в и в/м введ. 50 мкг/мл, амп.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ФГУП ГОСЗМП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0e1539d2-e522-11ef-96f0-fa163eeaff70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БАД к пище Женьшень+Таурин, 920мг, 30шт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БАД к пище Женьшень+Таурин, 920мг, 30шт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БАД к пище Женьшень+Таурин, 920мг, 30шт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22.0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9d759b54-c51e-11ef-9372-fa163eeaff70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Антиперспирант Rexona абсолютный комфорт 150мл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Антиперспирант Rexona абсолютный комфорт 150мл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Антиперспирант Rexona абсолютный комфорт 150мл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Антиперспирант Rexona абсолютный комфорт 150мл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22.0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a99ce660-bd41-11ef-967d-fa163eeaff70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Азарга, капли глазн. 10 мг/мл + 5 мг/мл, фл. 5 мл,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Азарга, капли глазн. 10 мг/мл + 5 мг/мл, фл. 5 мл,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Азарга, капли глазн. 10 мг/мл + 5 мг/мл, фл. 5 мл,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БЕЛЬГИЯ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АЛКОН-КУВРЕР Н.В. С.А.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3a83be60-99d3-11f0-8ad2-fa163eb4d129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Доритрицин, табл. д/рассас. 1.5 мг+1 мг+0.5 мг, бл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Доритрицин, табл. д/рассас. 1.5 мг+1 мг+0.5 мг, бл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Доритрицин, табл. д/рассас. 1.5 мг+1 мг+0.5 мг, бл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германия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МЕДИЦЕ АРЦНАЙМИТТЕЛЬ ПЮТТЕР ГМБХ КО. КГ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a9a8205c-bd41-11ef-967d-fa163eeaff70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Акатинол Мемантин таб ппо 10мг №90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Акатинол Мемантин таб ппо 10мг №90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Акатинол Мемантин таб ппо 10мг №90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РОТТЕНДОРФ ФАРМА ГМБХ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5424df3a-f3bf-11ef-993c-fa163eeaff70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Батончик Фрутилад фруктовый неглазированный "Тольк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Батончик Фрутилад фруктовый неглазированный "Тольк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Батончик Фрутилад фруктовый неглазированный "Тольк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22.0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000a8410-42be-11f0-962e-fa163eb4d129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Аджисепт табл. д/расс. №24 лимон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Аджисепт табл. д/расс. №24 лимон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Аджисепт табл. д/расс. №24 лимон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индия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АДЖИО ФАРМАЦЕВТИКАЛЗ ЛТД.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bbd4b7d6-e5ff-11ef-9ff6-fa163eeaff70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Слабилен, табл. п.п.о. 5 мг, бл. 10, пач. картон.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Слабилен, табл. п.п.о. 5 мг, бл. 10, пач. картон.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Слабилен, табл. п.п.о. 5 мг, бл. 10, пач. картон.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АО ВЕРОФАРМ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e3e2d3d4-bc60-11ef-967d-fa163eeaff70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Коринфар ретард, табл. с пролонг. высвоб. п.п.о. 2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Коринфар ретард, табл. с пролонг. высвоб. п.п.о. 2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Коринфар ретард, табл. с пролонг. высвоб. п.п.о. 2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Республика Хорватия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ПЛИВА ХРВАТСКА Д.О.О.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d7accaac-bad0-11ef-967d-fa163eeaff70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Таргин, табл. с пролонг. высвоб. п.п.о. 20 мг + 40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Таргин, табл. с пролонг. высвоб. п.п.о. 20 мг + 40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Таргин, табл. с пролонг. высвоб. п.п.о. 20 мг + 40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СОЕДИНЕННОЕ КОРОЛЕВСТВО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БАРД ФАРМАСЬЮТИКАЛС ЛТД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e98d9dfa-1b51-11f0-9820-fa163eb4d129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Лейкопластырь бактер. набор Мечта туриста №24(отпу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Лейкопластырь бактер. набор Мечта туриста №24(отпу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Лейкопластырь бактер. набор Мечта туриста №24(отпу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1cc69f56-bca1-11ef-967d-fa163eeaff70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Лизобакт табл. д/рассас. №30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Лизобакт табл. д/рассас. №30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Лизобакт, табл. д/рассас., бл. 10, пач. картон. 3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Лизобакт, табл. д/рассас., бл. 10, пач. картон. 3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Республика Болгария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БОСНАЛЕК АО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194f94f4-f595-11ef-8908-fa163eeaff70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Фрутилад Яблоко/Вишня 30 г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Фрутилад Яблоко/Вишня 30 г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22.0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b91ac58a-e5ff-11ef-9ff6-fa163eeaff70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Термометр (ртутный в футляре)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Термометр (ртутный в футляре)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Термометр (ртутный в футляре)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22.0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ce1352a8-39e3-11f0-8fd9-fa163eb4d129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Подушечки хрустящие "Из Мурома" крем-брюле на фрук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Подушечки хрустящие "Из Мурома" крем-брюле на фрук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Подушечки хрустящие "Из Мурома" крем-брюле на фрук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1e707d84-e250-11ef-8a6a-fa163eeaff70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ОКСИМЕТАЗОЛИН НОРДУМ, спрей наз. доз. 22.5 мкг/доз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ОКСИМЕТАЗОЛИН НОРДУМ, спрей наз. доз. 22.5 мкг/доз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ОКСИМЕТАЗОЛИН НОРДУМ, спрей наз. доз. 22.5 мкг/доз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НАО СЕВЕРНАЯ ЗВЕЗДА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c8c37414-bd41-11ef-967d-fa163eeaff70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Пустырника настойка, настойка, фл. 25 мл, пач. кар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Пустырника настойка, настойка, фл. 25 мл, пач. кар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Пустырника настойка, настойка, фл. 25 мл, пач. кар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ООО ТУЛЬСКАЯ ФАРМАЦЕВТИЧЕСКАЯ ФАБРИКА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bf28917a-00ce-11f0-9731-fa163eeaff70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Кандид, пор. д/наружн. прим. 10 мг/г, фл. 30 г, па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Кандид, пор. д/наружн. прим. 10 мг/г, фл. 30 г, па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КАНДИД 30 ГЛЕНМАРК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Кандид, пор. д/наружн. прим. 10 мг/г, фл. 30 г, па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индия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ГЛЕНМАРК ФАРМАСЬЮТИКАЛ ЛТД.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1c52e55c-f595-11ef-8908-fa163eeaff70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Сок ФрутоНяня яблоко персик с мякотью с 3 лет, 500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Сок ФрутоНяня яблоко персик с мякотью с 3 лет, 500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Сок ФрутоНяня яблоко персик с мякотью с 3 лет, 500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АО "ПРОГРЕСС"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12d01edc-bca1-11ef-967d-fa163eeaff70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Аскорбиновая кислота, драже 50 мг, бан. 200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Аскорбиновая кислота, драже 50 мг, бан. 200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Аскорбиновая кислота драже 50 мг №200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Аскорбиновая кислота, драже 50 мг, бан. 200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ОАО ФАРМСТАНДАРТ-УФАВИТА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c90e764e-bd41-11ef-967d-fa163eeaff70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Регидрон, пор. д/приг. р-ра для приема внутрь, пак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Регидрон, пор. д/приг. р-ра для приема внутрь, пак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Регидрон, пор. д/приг. р-ра для приема внутрь, пак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испания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РЕСИФАРМ ПАРЕТС С.Л.Ю.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2ff5a502-3705-11f0-8fd9-fa163eb4d129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Ренни, табл. жев. 680 мг + 80 мг, бл. 12, пач. кар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Ренни, табл. жев. 680 мг + 80 мг, бл. 12, пач. кар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ренни без сахара 680 мг +80мг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Ренни, табл. жев. 680 мг + 80 мг, бл. 12, пач. кар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ФРАНЦИЯ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ДЕЛФАРМ ГАЙЯРД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8e70f102-f9cc-11ef-8dbe-fa163eeaff70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Бандаж грыжевой на брюшную стенку для новрожденных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Бандаж грыжевой на брюшную стенку для новрожденных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Бандаж грыжевой пупочный детский Б-400(от0до3лет)р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Бандаж грыжевой на брюшную стенку для новрожденных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Крейт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a9f76a5e-ecfd-11ef-86d9-fa163eeaff70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Сок Сады Придонья Зеленое Яблоко, с 4 мес, 200мл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Сок Сады Придонья Зеленое Яблоко, с 4 мес, 200мл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Сок Сады Придонья Зеленое Яблоко, с 4 мес, 200мл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ОАО "САДЫ ПРИДОНЬЯ"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010fdb4e-efdf-11ef-9401-fa163eeaff70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Карбоцистеин-Тева, сироп 50 мг/мл, фл. 150 мл, пач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Карбоцистеин-Тева, сироп 50 мг/мл, фл. 150 мл, пач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Карбоцистеин-Тева, сироп 50 мг/мл, фл. 150 мл, пач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АО ВЕРТЕКС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b7dcf576-9de2-11f0-8f29-fa163eb4d129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OKVISION BIO&amp;amp;TWIN РАСТВОР МНОГОФУНКЦИОНАЛЬНЫЙ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OKVISION BIO&amp;amp;TWIN РАСТВОР МНОГОФУНКЦИОНАЛЬНЫЙ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OKVISION BIO&amp;amp;TWIN РАСТВОР МНОГОФУНКЦИОНАЛЬНЫЙ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5a671090-de23-11ef-8cd1-fa163eeaff70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Эналаприл, табл. 10 мг, бл. 10, пач. картон. 2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Эналаприл, табл. 10 мг, бл. 10, пач. картон. 2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Эналаприл 0,01 N20 таб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Эналаприл, табл. 10 мг, бл. 10, пач. картон. 2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ООО ПРАНАФАРМ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26c25f9c-3170-11f0-8fd9-fa163eb4d129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Аскофен УЛЬТРА, табл. п.п.о. 250 мг + 65 мг + 250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Аскофен УЛЬТРА, табл. п.п.о. 250 мг + 65 мг + 250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Аскофен УЛЬТРА, табл. п.п.о. 250 мг + 65 мг + 250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ОАО ФАРМСТАНДАРТ-ЛЕКСРЕДСТВА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722ad544-4b75-11f0-8ff8-fa163eb4d129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Бандаж д\шейного отдела легкой фиксации д\взрослых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Бандаж д\шейного отдела легкой фиксации д\взрослых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Бандаж д\шейного отдела легкой фиксации д\взрослых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Медиана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bcea1a30-e5ff-11ef-9ff6-fa163eeaff70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Салициловая кислота, р-р д/наружн. прим. 1 %, фл.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Салициловая кислота, р-р д/наружн. прим. 1 %, фл.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Салициловая кислота, р-р д/наружн. прим. 1 %, фл.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ООО ТУЛЬСКАЯ ФАРМАЦЕВТИЧЕСКАЯ ФАБРИКА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fb7a5b00-efde-11ef-9401-fa163eeaff70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Атенолол, табл. 0.05 г, бл. 10, пач. картон. 3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Атенолол, табл. 0.05 г, бл. 10, пач. картон. 3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Атенолол, табл. 0.05 г, бл. 10, пач. картон. 3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ООО ПРАНАФАРМ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fae7e7a2-e3d6-11ef-8bef-fa163eeaff70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РИНОСТЕЙН, спрей наз. 10 мг/мл + 5 мг/мл, амп. 10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РИНОСТЕЙН, спрей наз. 10 мг/мл + 5 мг/мл, амп. 10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РИНОСТЕЙН, спрей наз. 10 мг/мл + 5 мг/мл, амп. 10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ООО ГРОТЕКС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ff92ec5c-efde-11ef-9401-fa163eeaff70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Динамико, табл. п.п.о. 100 мг, бл. 4, пач. картон.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Динамико, табл. п.п.о. 100 мг, бл. 4, пач. картон.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Динамико, табл. п.п.о. 100 мг, бл. 4, пач. картон.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Республика Хорватия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ПЛИВА ХРВАТСКА Д.О.О.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3a763b84-3aea-11f0-8fd9-fa163eb4d129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Термометр мед электронный CS Medica CS-91 шт. N1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Термометр мед электронный CS Medica CS-91 шт. N1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Термометр мед электронный CS Medica CS-91 шт. N1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bd022ae4-e5ff-11ef-9ff6-fa163eeaff70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Рыбий жир очищенный, РеалКапс, 30шт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Рыбий жир очищенный, РеалКапс, 30шт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Рыбий жир очищенный, РеалКапс, 30шт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22.0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АО "РЕАЛКАПС"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ab96a6b8-bd41-11ef-967d-fa163eeaff70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Анальгин таб 500мг №20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Анальгин таб 500мг №20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Анальгин таб 500мг №20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Анальгин таб 500мг №20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Фармстандарт-Лексредства ОАО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0377b3b0-f666-11ef-993d-fa163eeaff70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Борная кислота пор. 20г.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Борная кислота пор. 20г.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Борная кислота пор. 20г.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Борная кислота пор. 20г.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22.0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Югмедфарм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943eb57a-c51e-11ef-9372-fa163eeaff70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Преднизолон, р-р для в/в и в/м введ. 30 мг/мл, амп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Преднизолон, р-р для в/в и в/м введ. 30 мг/мл, амп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Преднизолон, р-р для в/в и в/м введ. 30 мг/мл, амп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ООО ЭЛЛАРА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38a0b16a-ebc9-11ef-9853-fa163eeaff70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Шалфей и подорожник Форте Silum таблетки от кашля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Шалфей и подорожник Форте Silum таблетки от кашля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Шалфей и подорожник Форте Silum таблетки от кашля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22.0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abdb62c6-bd41-11ef-967d-fa163eeaff70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Анти-Ангин Формула пастилки №12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Анти-Ангин Формула пастилки №12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Анти-Ангин Формула пастилки №12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ШВЕЙЦАРИЯ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ДР. МЕД. АУФДЕРМАУР АГ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f5c0acf8-3d4b-11f1-99a0-fa163e63fbe4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Массажер Ежик с кольцом-пружинкой (Консумед)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Массажер Ежик с кольцом-пружинкой (Консумед)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4670000270251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Массажер Ежик с кольцом-пружинкой (Консумед)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22.0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2a8687a8-ebc9-11ef-9853-fa163eeaff70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Вата клинса 50г нестер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Вата клинса 50г нестер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Вата клинса 50г нестер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aa188570-d043-11f0-9c87-fa163eb4d129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ПАНКРЕАТИН АВЕКСИМА ТАБ. КИШЕЧНОРАСТВ. П/О ПЛЕН. 8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ПАНКРЕАТИН АВЕКСИМА ТАБ. КИШЕЧНОРАСТВ. П/О ПЛЕН. 8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ПАНКРЕАТИН АВЕКСИМА ТАБ. КИШЕЧНОРАСТВ. П/О ПЛЕН. 8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1b12cc98-bca1-11ef-967d-fa163eeaff70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Комбинил капли глазн. и ушн. фл. 5 мл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Комбинил капли глазн. и ушн. фл. 5 мл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Комбинил, капли глазн. и ушн., фл. 5 мл, пач. карт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Комбинил, капли глазн. и ушн., фл. 5 мл, пач. карт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индия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СЕНТИСС ФАРМА ПВТ. ЛТД.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12051150-f064-11ef-857f-fa163eeaff70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Горца птичьего (Спорыша) трава, трава измельч., па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Горца птичьего (Спорыша) трава, трава измельч., па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Горца птичьего (Спорыша) трава, трава измельч., па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АО КРАСНОГОРСКЛЕКСРЕДСТВА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9ad86408-c51e-11ef-9372-fa163eeaff70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Фамотидин, табл. п.п.о. 40 мг, бл. 10, пач. картон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Фамотидин, табл. п.п.о. 40 мг, бл. 10, пач. картон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Фамотидин, табл. п.п.о. 40 мг, бл. 10, пач. картон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OOO "ОЗОН"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bfc39b18-e524-11ef-96f0-fa163eeaff70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Кальций-Д3 Никомед, табл. жев. 500 мг + 200 МЕ, фл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Кальций-Д3 Никомед, табл. жев. 500 мг + 200 МЕ, фл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Кальций-Д3 Никомед, табл. жев. 500 мг + 200 МЕ, фл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ООО ТАКЕДА ФАРМАСЬЮТИКАЛ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08e571e2-0322-11f1-89db-fa163e63fbe4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Эйвакрем крем ланолин для сосков от трещин 50 гр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Эйвакрем крем ланолин для сосков от трещин 50 гр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Эйвакрем крем ланолин для сосков от трещин 50 гр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Эйвакрем крем ланолин для сосков от трещин 50 гр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22.0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ООО Аквила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ac2a1d4e-bd41-11ef-967d-fa163eeaff70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Арма пластырь бактерицидный 2,5смX7,2см №100 нетка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Арма пластырь бактерицидный 2,5смX7,2см №100 нетка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614988aa-f3bf-11ef-993c-fa163eeaff70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Ополаскиватель для полости рта Фтородент защита от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Ополаскиватель для полости рта Фтородент защита от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Ополаскиватель для полости рта Фтородент защита от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22.0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АО "АВАНТА"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951623c8-f9be-11ef-94f7-fa163eeaff70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ПИЛКА ЗИНГЕР АЛМАЗНАЯ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ПИЛКА ЗИНГЕР АЛМАЗНАЯ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ПИЛКА ЗИНГЕР АЛМАЗНАЯ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ПИЛКА ЗИНГЕР АЛМАЗНАЯ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22.0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Плант ООО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ac4fff46-bd41-11ef-967d-fa163eeaff70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Артелак Всплеск Уно капли глазн тюб-кап 0,5мл №30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Артелак Всплеск Уно капли глазн тюб-кап 0,5мл №30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Артелак Всплеск Уно капли глазн тюб-кап 0,5мл №30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ac7489c4-bd41-11ef-967d-fa163eeaff70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Асептисорб-ДТ сорбент 1г №5 полимерн дренир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Асептисорб-ДТ сорбент 1г №5 полимерн дренир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513016a2-de23-11ef-8cd1-fa163eeaff70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Ринза табл. №10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Ринза табл. №10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Ринза табл. №10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Ринза, табл., бл. 10, пач. картон. 1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индия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ЮНИК ФАРМАСЬЮТИКАЛ ЛАБОРАТОРИС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421ab6aa-f722-11ef-9ce2-fa163eeaff70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Зубная щетка Biomed Mineral комплексная жесткая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Зубная щетка Biomed Mineral комплексная жесткая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Зубная щетка Biomed Mineral комплексная жесткая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Зубная щетка Biomed Mineral комплексная жесткая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22.0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СкайЛаб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c09e8a90-f9a4-11ef-9078-fa163eeaff70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Пилка Зингер прямая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Пилка Зингер прямая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Пилка Зингер прямая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Пилка Зингер прямая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22.0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cc93ffaa-bd41-11ef-967d-fa163eeaff70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Спазмекс, табл. п.п.о. 30 мг, бл. 10, пач. картон.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Спазмекс, табл. п.п.о. 30 мг, бл. 10, пач. картон.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Спазмекс, табл. п.п.о. 30 мг, бл. 10, пач. картон.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германия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ДР. ПФЛЕГЕР АРЦНАЙМИТТЕЛЬ ГМБХ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1532ce36-bca1-11ef-967d-fa163eeaff70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Вода для инъекций, растворит. д/приг. лек. форм д/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Вода для инъекций, растворит. д/приг. лек. форм д/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Вода для инъекций, растворит. д/приг. лек. форм д/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АО ФАРМАСИНТЕЗ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29aac4b6-ebc9-11ef-9853-fa163eeaff70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Клинса Бахилы одноразовые стандарт 50 пар Интертек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Клинса Бахилы одноразовые стандарт 50 пар Интертек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Клинса Бахилы одноразовые стандарт 50 пар Интертек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702b2e56-ebad-11ef-9853-fa163eeaff70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Аэртал, табл. п.п.о. 100 мг, бл. 10, пач. картон.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Аэртал, табл. п.п.о. 100 мг, бл. 10, пач. картон.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Аэртал, табл. п.п.о. 100 мг, бл. 10, пач. картон.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ВЕНГРИЯ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ОАО ГЕДЕОН РИХТЕР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d47c9ccc-bd41-11ef-967d-fa163eeaff70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Цинковая мазь, мазь д/наружн. прим. 10 %, туб. 30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Цинковая мазь, мазь д/наружн. прим. 10 %, туб. 30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Цинковая мазь, мазь д/наружн. прим. 10 %, туб. 30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Цинковая мазь, мазь д/наружн. прим. 10 %, туб. 30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ЗАО МОСКОВСКАЯ ФАРМАЦЕВТИЧЕСКАЯ ФАБРИКА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ad38a70a-bd41-11ef-967d-fa163eeaff70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Чай травяной детский Бабушкино лукошко Яблоко, мал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Чай травяной детский Бабушкино лукошко Яблоко, мал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Чай травяной детский Бабушкино лукошко Яблоко, мал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ООО "ИМПЕРАТОРСКИЙ ЧАЙ"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e2b5d382-0af1-11f0-8879-fa163eb4d129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Гематоген Здравсити Народный детский, 35г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Гематоген Здравсити Народный детский, 35г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Гематоген Здравсити Народный детский, 35г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22.0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d0064e9a-bd41-11ef-967d-fa163eeaff70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Трентал 400, табл. с пролонг. высвоб. п.п.о. 400 м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Трентал 400, табл. с пролонг. высвоб. п.п.о. 400 м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Трентал 400, табл. с пролонг. высвоб. п.п.о. 400 м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индия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ЗЕНТИВА ПРАЙВЕТ ЛИМИТЕД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c88e9adc-bd41-11ef-967d-fa163eeaff70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Простамол Уно, капс. 320 мг, бл. 15, пач. картон.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Простамол Уно, капс. 320 мг, бл. 15, пач. картон.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Простамол Уно, капс. 320 мг, бл. 15, пач. картон.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германия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КАТАЛЕНТ ГЕРМАНИЯ ЭБЕРБАХ ГМБХ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5c57e6b4-e796-11ef-9bd4-fa163eeaff70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Вазелиновое масло, масло д/приема внутрь, фл. 100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Вазелиновое масло, масло д/приема внутрь, фл. 100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Вазелиновое масло, масло д/приема внутрь, фл. 100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ОАО ФЛОРА КАВКАЗА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2e8150a4-ebc9-11ef-9853-fa163eeaff70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Кокарбоксилаза, лиоф. д/приг. р-ра для в/в и в/м в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Кокарбоксилаза, лиоф. д/приг. р-ра для в/в и в/м в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Кокарбоксилаза, лиоф. д/приг. р-ра для в/в и в/м в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ООО КОМПАНИЯ ДЕКО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7c0a3f82-f73d-11ef-9ce2-fa163eeaff70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Ламинарии слоевища-морская капуста пак.100г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Ламинарии слоевища-морская капуста пак.100г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Ламинарии слоевища-морская капуста пак.100г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Ламинарии слоевища-морская капуста пак.100г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ООО ПКФ ФИТОФАРМ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d3792fd4-bd41-11ef-967d-fa163eeaff70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Фурагин, табл. 50 мг, бл. 30, пач. картон. 1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Фурагин, табл. 50 мг, бл. 30, пач. картон. 1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Фурагин, табл. 50 мг, бл. 30, пач. картон. 1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OOO "ОЗОН"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33655c08-4125-11f0-962e-fa163eb4d129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Юперио, табл. п.п.о. 200 мг (102.8 мг + 97.2 мг),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Юперио, табл. п.п.о. 200 мг (102.8 мг + 97.2 мг),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Юперио, табл. п.п.о. 200 мг (102.8 мг + 97.2 мг),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СЛОВЕНИЯ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ООО НОВАРТИС ФАРМАСЬЮТИКАЛ МЭНЬЮФЕКЧУРИНГ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b827880c-9de2-11f0-8f29-fa163eb4d129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РАСТВОР МНОГОФУНКЦИОНАЛЬНЫЙ ДЛЯ УХОДА ЗА КОНТАКТНЫ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РАСТВОР МНОГОФУНКЦИОНАЛЬНЫЙ ДЛЯ УХОДА ЗА КОНТАКТНЫ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РАСТВОР МНОГОФУНКЦИОНАЛЬНЫЙ ДЛЯ УХОДА ЗА КОНТАКТНЫ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6141d386-147a-11f0-808f-fa163eb4d129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НовоРапид ФлексПен 100МЕ/мл 3 мл №5 шприц-ручка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НовоРапид ФлексПен 100МЕ/мл 3 мл №5 шприц-ручка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НовоРапид ФлексПен 100МЕ/мл 3 мл №5 шприц-ручка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НовоРапид ФлексПен 100МЕ/мл 3 мл №5 шприц-ручка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ООО НОВО НОРДИСК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c2125b44-bd41-11ef-967d-fa163eeaff70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Назарел, спрей наз. доз. 50 мкг/доза, фл. 120, пач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Назарел, спрей наз. доз. 50 мкг/доза, фл. 120, пач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Назарел, спрей наз. доз. 50 мкг/доза, фл. 120, пач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ЧЕХИЯ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ТЕВА ЧЕШСКИЕ ПРЕДПРИЯТИЯ С.Р.О.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ae3640c2-bd41-11ef-967d-fa163eeaff70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Бинт стер Ньюфарм 5мX10см уп индив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Бинт стер Ньюфарм 5мX10см уп индив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ae417514-bd41-11ef-967d-fa163eeaff70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Бинт стер Ньюфарм 7мX14см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Бинт стер Ньюфарм 7мX14см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cc655730-e524-11ef-96f0-fa163eeaff70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Кальцемин, табл. п.п.о., фл. 120, пач. картон. 1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Кальцемин, табл. п.п.о., фл. 120, пач. картон. 1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Кальцемин, табл. п.п.о., фл. 120, пач. картон. 1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Кальцемин, табл. п.п.о., фл. 120, пач. картон. 1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СОЕДИНЕННЫЕ ШТАТЫ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КОНТРАКТ ФАРМАКАЛ КОРПОРЕЙШН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31536a62-0322-11f1-9686-fa163e63fbe4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БАД D-манноза Суперкомплекс, порошок в саше-пакети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БАД D-манноза Суперкомплекс, порошок в саше-пакети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БАД D-манноза Суперкомплекс, порошок в саше-пакети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БАД D-манноза Суперкомплекс, порошок в саше-пакети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22.0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Эвалар ЗАО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5f873776-3d37-11f0-962e-fa163eb4d129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Флоресан VitaminC Гидрофильное масло очищающее 100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Флоресан VitaminC Гидрофильное масло очищающее 100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Флоресан VitaminC Гидрофильное масло очищающее 100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22.0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50d757c4-de23-11ef-8cd1-fa163eeaff70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БАД к пище "Натурино" (Naturino) пастилки с витами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БАД к пище "Натурино" (Naturino) пастилки с витами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БАД к пище "Натурино" (Naturino) пастилки с витами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22.0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c74ea61c-bd41-11ef-967d-fa163eeaff70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Пимафукорт, мазь д/наружн. прим., туб. 15 г, пач.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Пимафукорт, мазь д/наружн. прим., туб. 15 г, пач.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Пимафукорт, мазь д/наружн. прим., туб. 15 г, пач.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ИТАЛИЯ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ТЕММЛЕР ИТАЛИА С.Р.Л.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2b77655e-45e9-11f0-8627-fa163eb4d129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Бисопролол таб. п/пл. об. 10мг №30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Бисопролол таб. п/пл. об. 10мг №30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Бисопролол таб. п/пл. об. 10мг №30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БЕЛАРУСЬ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ОАО БОРИСОВСКИЙ ЗАВОД МЕДИЦИНСКИХ ПРЕПАРАТОВ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28947f86-4452-11f0-962e-fa163eb4d129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Мелоксикам гель д/наружн. прим. 1 % 50г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Мелоксикам гель д/наружн. прим. 1 % 50г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Мелоксикам гель д/наруж применнения туба 50 г ОЗОН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Мелоксикам, гель д/наружн. прим. 1 %, туб. 50 г, 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OOO ОЗОН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c52a5eda-bd41-11ef-967d-fa163eeaff70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Омник Окас, табл. с контролир. высвоб. п.о. 0.4 мг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Омник Окас, табл. с контролир. высвоб. п.о. 0.4 мг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Омник Окас табл. с контролир. высвоб. п.о. 0.4 мг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Омник Окас, табл. с контролир. высвоб. п.о. 0.4 мг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ЗАО ЗИО-ЗДОРОВЬЕ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aec7c768-bd41-11ef-967d-fa163eeaff70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Блефаросалфетка салфетки д/век №20 стерил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Блефаросалфетка салфетки д/век №20 стерил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f947561e-e875-11ef-8139-fa163eeaff70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Аторвастатин, табл. п.п.о. 40 мг, бл. 30, пач. кар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Аторвастатин, табл. п.п.о. 40 мг, бл. 30, пач. кар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Аторвастатин, табл. п.п.о. 40 мг, бл. 30, пач. кар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ООО ОЗОН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1d481eaa-bca1-11ef-967d-fa163eeaff70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Лоратадин-ВЕРТЕКС табл. 10 мг №30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Лоратадин-ВЕРТЕКС табл. 10 мг №30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Лоратадин-ВЕРТЕКС табл. 10 мг №30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Лоратадин-ВЕРТЕКС табл. 10 мг №30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ba2bb844-e7e4-11ef-9bd4-fa163eeaff70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Клиндацин Б пролонг, крем ваг. 2 % + 2 %, туб. 19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Клиндацин Б пролонг, крем ваг. 2 % + 2 %, туб. 19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Клиндацин Б пролонг, крем ваг. 2 % + 2 %, туб. 19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АО АКРИХИН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c7869a04-bd41-11ef-967d-fa163eeaff70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Пирацетам буфус, р-р для в/в введ. 200 мг/мл, амп.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Пирацетам буфус, р-р для в/в введ. 200 мг/мл, амп.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Пирацетам буфус, р-р для в/в введ. 200 мг/мл, амп.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АО ПФК ОБНОВЛЕНИЕ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3acf0ab4-01fd-11f0-9428-fa163eeaff70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Бандаж для жесткой фиксации шейного отдела позвоно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Бандаж для жесткой фиксации шейного отдела позвоно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Бандаж для жесткой фиксации шейного отдела позвоно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Тривес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75e17f6c-ebad-11ef-9853-fa163eeaff70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Капориза, табл. дисперг. в полости рта 10 мг, бл.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Капориза, табл. дисперг. в полости рта 10 мг, бл.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Капориза, табл. дисперг. в полости рта 10 мг, бл.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индия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ЭМКЮР ФАРМАСЬЮТИКАЛ ЛТД.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31f03c72-e7b5-11ef-9bd4-fa163eeaff70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Эналаприл, табл. 10 мг, бл. 10, пач. картон. 2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Эналаприл, табл. 10 мг, бл. 10, пач. картон. 2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ЭНАЛАПРИЛ ТАБ. 10МГ №20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Эналаприл, табл. 10 мг, бл. 10, пач. картон. 2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АО ОРГАНИКА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aeff1420-bd41-11ef-967d-fa163eeaff70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Бранолинд Н повязка мазевая 7,5смX10см №5 с перуан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Бранолинд Н повязка мазевая 7,5смX10см №5 с перуан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Бранолинд Н повязка мазевая 7,5смX10см №5 с перуан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Бранолинд Н повязка мазевая 7,5смX10см №5 с перуан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c9716448-bd41-11ef-967d-fa163eeaff70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Ренни табл. жев. 680 мг + 80 мг №12 мент.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Ренни табл. жев. 680 мг + 80 мг №12 мент.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Ренни табл. жев. 680 мг + 80 мг №12 мент.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Ренни, табл. жев. 680 мг + 80 мг, бл. 12, пач. кар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ФРАНЦИЯ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ДЕЛФАРМ ГАЙЯРД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31a842c8-0bcc-11f1-9d4d-fa163e63fbe4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Термометр электронный B.Well PRO-05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Термометр электронный B.Well PRO-05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Термометр электронный B.Well PRO-05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Термометр электронный B.Well PRO-05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ШВЕЙЦАРИЯ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Би.Велл Свисс АГ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af20c85e-bd41-11ef-967d-fa163eeaff70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Бриллиантовый Зеленый-Леккер маркер 1% 5мл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Бриллиантовый Зеленый-Леккер маркер 1% 5мл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4c3aa212-ea34-11ef-9f8e-fa163eeaff70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Гэвкамен, мазь д/наружн. прим., туб. 25 г, пач. ка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Гэвкамен, мазь д/наружн. прим., туб. 25 г, пач. ка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Гэвкамен, мазь д/наружн. прим., туб. 25 г, пач. ка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ОАО САМАРАМЕДПРОМ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0df7c010-e3cd-11ef-8bef-fa163eeaff70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Доктор Мом паст № 20 Клубника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Доктор Мом паст № 20 Клубника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Доктор Мом паст № 20 Клубника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Доктор Мом паст № 20 Клубника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индия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ЮНИК ФАРМАСЬЮТИКАЛ ЛАБОРАТОРИС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506db20c-ea34-11ef-9f8e-fa163eeaff70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Натрия хлорид растворит. д/приг. лек. форм д/ин. 9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Натрия хлорид растворит. д/приг. лек. форм д/ин. 9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Натрия хлорид растворит. д/приг. лек. форм д/ин. 9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Натрия хлорид, растворит. д/приг. лек. форм д/ин.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БЕЛАРУСЬ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ОАО БЗМП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af2c618c-bd41-11ef-967d-fa163eeaff70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Бринарга, капли глазн. 1%+0.5%, фл. 5 мл, пач. кар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Бринарга, капли глазн. 1%+0.5%, фл. 5 мл, пач. кар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Бринарга, капли глазн. 1%+0.5%, фл. 5 мл, пач. кар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индия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СЕНТИСС ФАРМА ПВТ. ЛТД.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da765ed4-c092-11ef-9fc3-fa163eeaff70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Нурофен для детей, сусп. д/приема внутрь 100 мг/5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Нурофен для детей, сусп. д/приема внутрь 100 мг/5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Ибупрофен для детей, сусп. для приема внутрь 100 м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Нурофен для детей, сусп. д/приема внутрь 100 мг/5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СОЕДИНЕННОЕ КОРОЛЕВСТВО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РЕКИТТ БЕНКИЗЕР ХЭЛСКЭР ЛТД.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10cb63e4-bca1-11ef-967d-fa163eeaff70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Аллервэй табл. п.п.о. 5 мг №10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Аллервэй табл. п.п.о. 5 мг №10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Аллервэй табл. п.п.о. 5 мг №10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Аллервэй, табл. п.п.о. 5 мг, бл. 10, пач. картон.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индия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Д-Р РЕДДИ`С ЛАБОРАТОРИС ЛТД.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af52c674-bd41-11ef-967d-fa163eeaff70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Броксинак, капли глазн. 0.09 %, фл. 2,5 мл, пач. к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Броксинак, капли глазн. 0.09 %, фл. 2,5 мл, пач. к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Броксинак капли глазн. 0.09 % фл. 2,5 мл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Броксинак, капли глазн. 0.09 %, фл. 2,5 мл, пач. к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индия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СЕНТИСС ФАРМА ПВТ. ЛТД.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af5ec4ba-bd41-11ef-967d-fa163eeaff70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Бромгексин 8-Берлин-Хеми таб по 8мг №25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Бромгексин 8-Берлин-Хеми таб по 8мг №25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Бромгексин 8-Берлин-Хеми таб по 8мг №25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ЗАО БЕРЛИН-ФАРМА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af76c95c-bd41-11ef-967d-fa163eeaff70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Бронхобос сироп 250мг/5мл 200мл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Бронхобос сироп 250мг/5мл 200мл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Бронхобос сироп 250мг/5мл 200мл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БОСНАЛЕК АО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b63ff204-e7e4-11ef-9bd4-fa163eeaff70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Вода для инъекций, растворит. д/приг. лек. форм д/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Вода для инъекций, растворит. д/приг. лек. форм д/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Вода для инъекций, растворит. д/приг. лек. форм д/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ООО СЛАВЯНСКАЯ АПТЕКА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d5e152a6-bc60-11ef-967d-fa163eeaff70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Верошпирон, капс. 100 мг, бл. 10, пач. картон. 3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Верошпирон, капс. 100 мг, бл. 10, пач. картон. 3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Верошпирон, капс. 100 мг, бл. 10, пач. картон. 3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AO ГЕДЕОН РИХТЕР-РУС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4c4c2622-ea34-11ef-9f8e-fa163eeaff70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Дексаметазон, капли глазн. 1 мг/мл, фл. 10 мл, пач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Дексаметазон, капли глазн. 1 мг/мл, фл. 10 мл, пач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Дексаметазон капли глазн. 1 мг/мл фл. 10 мл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Дексаметазон, капли глазн. 1 мг/мл, фл. 10 мл, пач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РУМЫНИЯ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К.О. РОМФАРМ КОМПАНИ С.Р.Л.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8ece41aa-d4c2-11f0-9d6d-fa163eb4d129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Бримайза Дуо, капли глазн. 2 мг/мл + 5 мг/мл, фл.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Бримайза Дуо, капли глазн. 2 мг/мл + 5 мг/мл, фл.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Бримайза Дуо, капли глазн. 2 мг/мл + 5 мг/мл, фл.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ОАО ФАРМСТАНДАРТ-УФАВИТА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2d7e77d2-fd1b-11ef-8238-fa163eeaff70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Цефазолин, пор. д/приг. р-ра для в/в и в/м введ. 1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Цефазолин, пор. д/приг. р-ра для в/в и в/м введ. 1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Цефазолин, пор. д/приг. р-ра для в/в и в/м введ. 1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ПАО КРАСФАРМА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d0dee8b8-bd41-11ef-967d-fa163eeaff70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Трусопт, капли глазн. 20 мг/мл, фл. 5 мл, пач. кар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Трусопт, капли глазн. 20 мг/мл, фл. 5 мл, пач. кар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Трусопт, капли глазн. 20 мг/мл, фл. 5 мл, пач. кар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ЯПОНИЯ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САНТЭН ФАРМАСЬЮТИКАЛ КО. ЛТД.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6bf7d3a8-00ce-11f0-9731-fa163eeaff70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Амброксол табл.30 мг№20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Амброксол табл.30 мг№20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04630015110768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Амброксол табл.30 мг№20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ООО ОЗОН ФАРМ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bda16866-e7e4-11ef-9bd4-fa163eeaff70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Нафтизин Реневал, капли наз. 0.05 %, тюб.-кап. 25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Нафтизин Реневал, капли наз. 0.05 %, тюб.-кап. 25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Нафтизин Реневал, капли наз. 0.05 %, тюб.-кап. 25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АО ПФК ОБНОВЛЕНИЕ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d1d0a572-e5ff-11ef-9ff6-fa163eeaff70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Гелангин нова, р-р д/местн. прим. 0.1 %, фл. 200 м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Гелангин нова, р-р д/местн. прим. 0.1 %, фл. 200 м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Гелангин Нова р-р д/местн примен 0,1% 200мл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Гелангин нова, р-р д/местн. прим. 0.1 %, фл. 200 м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ООО ГРОТЕКС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106ab55a-269d-11f1-895f-fa163e63fbe4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Коронал, табл. п.п.о. 10 мг, бл. 15, пач. картон.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Коронал, табл. п.п.о. 10 мг, бл. 15, пач. картон.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Коронал, табл. п.п.о. 10 мг, бл. 15, пач. картон.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СЛОВАКИЯ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САНЕКА ФАРМАСЬЮТИКАЛ А. С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b08ecede-bd41-11ef-967d-fa163eeaff70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Вата хирург ЕС 250г стерил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Вата хирург ЕС 250г стерил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b09a5790-bd41-11ef-967d-fa163eeaff70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Вата хирург ЕС 25г стерил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Вата хирург ЕС 25г стерил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b0a566b2-bd41-11ef-967d-fa163eeaff70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Вата хирург ЕС 50г стерил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Вата хирург ЕС 50г стерил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b0bbc434-bd41-11ef-967d-fa163eeaff70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Верофарм пластырь бактерицидный №8 беж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Верофарм пластырь бактерицидный №8 беж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b0c6c474-bd41-11ef-967d-fa163eeaff70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Верофарм пластырь фиксир 1смX500см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Верофарм пластырь фиксир 1смX500см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ed6cddda-3566-11f0-8fd9-fa163eb4d129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Ортосифона тычиночного (Почечного чая) листья, лис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Ортосифона тычиночного (Почечного чая) листья, лис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Ортосифон (почечный чай) 50,0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Ортосифона тычиночного (Почечного чая) листья, лис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ООО ФИРМА ЗДОРОВЬЕ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725f1ac0-4b75-11f0-8ff8-fa163eb4d129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Бандаж д\шейного отдела легкой фиксации Орт.ШВ-511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Бандаж д\шейного отдела легкой фиксации Орт.ШВ-511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Бандаж д\шейного отдела легкой фиксации Орт.ШВ-511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5fe52b24-efcb-11ef-9401-fa163eeaff70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Одноразовые мужские станки Gillette для бритья, 5ш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Одноразовые мужские станки Gillette для бритья, 5ш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Одноразовые мужские станки Gillette для бритья, 5ш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22.0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b0e964f2-bd41-11ef-967d-fa163eeaff70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Верофарм пластырь фиксир 5смX500см уп карт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Верофарм пластырь фиксир 5смX500см уп карт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d160e556-4dc0-11f0-8ff8-fa163eb4d129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Глюкофаж Лонг, табл. с пролонг. высвоб. 500 мг, бл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Глюкофаж Лонг, табл. с пролонг. высвоб. 500 мг, бл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Глюкофаж Лонг, табл. с пролонг. высвоб. 500 мг, бл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ФРАНЦИЯ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МЕРК САНТЭ C.А.C.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732127be-f20f-11f0-9c52-fa163eb4d129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Шапочка берет нестерильная модель плиссе, размер 5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Шапочка берет нестерильная модель плиссе, размер 5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Шапочка берет нестерильная модель плиссе, размер 5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Шапочка берет нестерильная модель плиссе, размер 5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22.0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1abccd82-e525-11ef-96f0-fa163eeaff70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Фимицил (псиллиум + слива), 5г, порошок, 12 пакето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Фимицил (псиллиум + слива), 5г, порошок, 12 пакето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Фимицил (псиллиум + слива), 5г, порошок, 12 пакето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f7d04fdc-e3d6-11ef-8bef-fa163eeaff70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Нигепан, супп. рект. 1000 МЕ+50 мг, бл. 5, пач. ка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Нигепан, супп. рект. 1000 МЕ+50 мг, бл. 5, пач. ка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Нигепан, супп. рект. 1000 МЕ+50 мг, бл. 5, пач. ка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штада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e177d22a-bc60-11ef-967d-fa163eeaff70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Кетонал, р-р для в/в и в/м введ. 50 мг/мл, амп. 2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Кетонал, р-р для в/в и в/м введ. 50 мг/мл, амп. 2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Кетонал, р-р для в/в и в/м введ. 50 мг/мл, амп. 2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СЛОВЕНИЯ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ЛЕК Д.Д.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d0148be6-c092-11ef-9fc3-fa163eeaff70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Ацикловир Сандоз, табл. 200 мг, бл. 5, пач. картон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Ацикловир Сандоз, табл. 200 мг, бл. 5, пач. картон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Ацикловир Сандоз, табл. 200 мг, бл. 5, пач. картон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германия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САЛЮТАС ФАРМА ГМБХ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b123499c-bd41-11ef-967d-fa163eeaff70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Версатис пластырь-ттс 700мг №5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Версатис пластырь-ттс 700мг №5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Версатис пластырь-ттс 700мг №5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Версатис пластырь-ттс 700мг №5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 0,2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5ad217a0-b63b-11f0-86f6-fa163eb4d129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ТРОМБИТАЛ 0,075+0,0152 N100 ТАБЛ П/ПЛЕН/ОБОЛОЧ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ТРОМБИТАЛ 0,075+0,0152 N100 ТАБЛ П/ПЛЕН/ОБОЛОЧ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ТРОМБИТАЛ 0,075+0,0152 N100 ТАБЛ П/ПЛЕН/ОБОЛОЧ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ОАО "ФАРМСТАНДАРТ-ЛЕКСРЕДСТВА"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cd0dcee8-bd41-11ef-967d-fa163eeaff70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Стрептоцид, пор. д/наружн. прим., бан. 10 г, пач.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Стрептоцид, пор. д/наружн. прим., бан. 10 г, пач.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Стрептоцид, пор. д/наружн. прим., бан. 10 г, пач.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ООО ЛЕКАРЬ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9e81d332-c51e-11ef-9372-fa163eeaff70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Линкомицин, капс. 250 мг, бл. 10, пач. картон. 2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Линкомицин, капс. 250 мг, бл. 10, пач. картон. 2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Линкомицин, капс. 250 мг, бл. 10, пач. картон. 2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БЕЛАРУСЬ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РУП БЕЛМЕДПРЕПАРАТЫ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32e50794-e525-11ef-96f0-fa163eeaff70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Комплекс D-манноза ВИТАМИР таб. №30, 865мг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Комплекс D-манноза ВИТАМИР таб. №30, 865мг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Комплекс D-манноза ВИТАМИР таб. №30, 865мг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22.0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b15b3e88-bd41-11ef-967d-fa163eeaff70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Визаллергол, капли глазн. 2 мг/мл, фл. 2,5 мл, пач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Визаллергол, капли глазн. 2 мг/мл, фл. 2,5 мл, пач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Визаллергол, капли глазн. 2 мг/мл, фл. 2,5 мл, пач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индия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СЕНТИСС ФАРМА ПВТ. ЛТД.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bb8e6c5e-e5ff-11ef-9ff6-fa163eeaff70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Солосептин сенс, капли глазн. ушн. и наз. 0.01 %,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Солосептин сенс, капли глазн. ушн. и наз. 0.01 %,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Солосептин сенс, капли глазн. ушн. и наз. 0.01 %,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ООО ГРОТЕКС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5fed20b8-3d37-11f0-962e-fa163eb4d129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Флоресан VitaminC Крем для лица ночной восстанавли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Флоресан VitaminC Крем для лица ночной восстанавли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Флоресан VitaminC Крем для лица ночной восстанавли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22.0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e9c3cee8-1b51-11f0-9820-fa163eb4d129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Лейкопластырь бактер. набор Экономный №24 (отпуск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Лейкопластырь бактер. набор Экономный №24 (отпуск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Лейкопластырь бактер. набор Экономный №24 (отпуск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602139ca-3d37-11f0-962e-fa163eb4d129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Флоресан VitaminC Лосьон - тоник витаминный двухфа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Флоресан VitaminC Лосьон - тоник витаминный двухфа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Флоресан VitaminC Лосьон - тоник витаминный двухфа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22.0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11612c4a-f652-11ef-9b85-fa163eeaff70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Мигренол ПМ таб. п/о плен. 25мг+500мг №16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Мигренол ПМ таб. п/о плен. 25мг+500мг №16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Мигренол ПМ таб. п/о плен. 25мг+500мг №16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Мигренол ПМ таб. п/о плен. 25мг+500мг №16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упак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338aa614-fd1b-11ef-8238-fa163eeaff70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Шампунь луковый с кр.перцем против выпад/облыс. фл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Шампунь луковый с кр.перцем против выпад/облыс. фл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Шампунь луковый с кр.перцем против выпад/облыс. фл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22.0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ООО "МИРРОЛЛА"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b1e31650-bd41-11ef-967d-fa163eeaff70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Витапрост таб по кишечнораств   20мг №60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Витапрост таб по кишечнораств   20мг №60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0a5e7052-efdf-11ef-9401-fa163eeaff70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Хайлефлокс, табл. п.п.о. 500 мг, пак. 500, бан. 1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Хайлефлокс, табл. п.п.о. 500 мг, пак. 500, бан. 1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Хайлефлокс, табл. п.п.о. 500 мг, пак. 500, бан. 1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индия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ХАЙГЛАНС ЛАБОРАТОРИС ПВТ. ЛТД.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050a1618-fd1a-11ef-8238-fa163eeaff70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Мирролла Рыбий жир с витамином Е капс. N100 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Мирролла Рыбий жир с витамином Е капс. N100 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Мирролла Рыбий жир с витамином Е капс. N100 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22.0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ООО "МИРРОЛЛА"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24e1a70c-4b77-11f0-8ff8-fa163eb4d129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Бахилы одноразовые п/эт 20мкм №5 пара (инд уп) Ста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Бахилы одноразовые п/эт 20мкм №5 пара (инд уп) Ста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Бахилы одноразовые п/эт 20мкм №5 пара (инд уп) Ста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22.0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d26d0a48-bd41-11ef-967d-fa163eeaff70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Флуимуцил, гран. д/приг. р-ра для приема внутрь 20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Флуимуцил, гран. д/приг. р-ра для приема внутрь 20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Флуимуцил, гран. д/приг. р-ра для приема внутрь 20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ШВЕЙЦАРИЯ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ЗАМБОН СВИТЦЕРЛАНД ЛТД.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b22743c0-bd41-11ef-967d-fa163eeaff70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ВоскоПран повязка мазевая 5% 7,5смX5см №5 с диокси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ВоскоПран повязка мазевая 5% 7,5смX5см №5 с диокси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e365fccc-46b9-11f0-8627-fa163eb4d129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КЛИНСА ЧУЛКИ АНТИЭМБОЛИЧЕСКИЕ II КЛАСС КОМПРЕССИИ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КЛИНСА ЧУЛКИ АНТИЭМБОЛИЧЕСКИЕ II КЛАСС КОМПРЕССИИ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Чулки антиэмболические Клинса амч 2 к (бл), S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ООО "ИНТЕРТЕКСТИЛЬ КОРП."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7735e9be-d4cb-11ef-95b7-fa163eeaff70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Нефопам р-р д/инф. и в/м введ. 10 мг/мл шпр. 2 мл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Нефопам р-р д/инф. и в/м введ. 10 мг/мл шпр. 2 мл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Нефопам р-р д/инф. и в/м введ. 10 мг/мл шпр. 2 мл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Нефопам, р-р д/инф. и в/м введ. 10 мг/мл, шпр. 2 м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ФГУП МОСКОВСКИЙ ЭНДОКРИННЫЙ ЗАВОД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3dc9e542-e87e-11ef-8139-fa163eeaff70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Пирацетам капс. 400 мг №60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Пирацетам капс. 400 мг №60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Пирацетам капс. 400 мг №60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Пирацетам, капс. 400 мг, бл. 10, пач. картон. 6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OOO ОЗОН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d6bc2b7c-ee03-11ef-9b63-fa163eeaff70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Пентовит, табл. п.о., бл. 50, пач. картон. 2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Пентовит, табл. п.о., бл. 50, пач. картон. 2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Пентовит, табл. п.о., бл. 50, пач. картон. 2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АО АЛТАЙВИТАМИНЫ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e6fce582-bc60-11ef-967d-fa163eeaff70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Левофлоксацин, табл. п.п.о. 500 мг, бл. 10, пач. к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Левофлоксацин, табл. п.п.о. 500 мг, бл. 10, пач. к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Левофлоксацин, табл. п.п.о. 500 мг, бл. 10, пач. к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ОАО ДАЛЬХИМФАРМ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c04f18a6-e5ff-11ef-9ff6-fa163eeaff70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Пентовит табл. п.о. №50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Пентовит табл. п.о. №50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Пентовит, табл. п.о., бл. 10, пач. картон. 5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Пентовит, табл. п.о., бл. 10, пач. картон. 5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АО АЛТАЙВИТАМИНЫ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50396a42-e525-11ef-96f0-fa163eeaff70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БАД к пище "Хелатный комплекс железа", 446мг, 30шт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БАД к пище "Хелатный комплекс железа", 446мг, 30шт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БАД к пище "Хелатный комплекс железа", 446мг, 30шт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22.0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b03e350a-bd41-11ef-967d-fa163eeaff70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Валсартан Канон табл. п.п.о. 160 мг №30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Валсартан Канон табл. п.п.о. 160 мг №30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Валсартан Канон табл. п.п.о. 160 мг №30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Валсартан Канон, табл. п.п.о. 160 мг, бл. 10, пач.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ЗАО КАНОНФАРМА ПРОДАКШН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589bb3b6-e525-11ef-96f0-fa163eeaff70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БАД Псиллиум 90 капсул Dr.Mybo, 0.475г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БАД Псиллиум 90 капсул Dr.Mybo, 0.475г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БАД Псиллиум 90 капсул Dr.Mybo, 0.475г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22.0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d3840c6a-bd41-11ef-967d-fa163eeaff70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Фурадонин табл. 100 мг №20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Фурадонин табл. 100 мг №20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Фурадонин табл. 100 мг №20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Фурадонин, табл. 100 мг, бл. 10, пач. картон. 2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ООО НПО ФАРМВИЛАР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c77c5268-f722-11ef-9ce2-fa163eeaff70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Зубная щетка Oral-B Ultra Thin Бережная забота о д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Зубная щетка Oral-B Ultra Thin Бережная забота о д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Зубная щетка Oral-B Ultra Thin Бережная забота о д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Зубная щетка Oral-B Ultra Thin Бережная забота о д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22.0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КИТАЙ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Acumen Houseware Industry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1a641d92-f73e-11ef-9ce2-fa163eeaff70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Ламитор таб. 100мг №30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Ламитор таб. 100мг №30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Ламитор таб. 100мг №30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Ламитор таб. 100мг №30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индия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ТОРРЕНТ ФАРМАСЬЮТИКАЛ ЛТД.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2640d150-f770-11ef-9ce2-fa163eeaff70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Сироп диетический "Калина на сорбите" Биоинвентика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Сироп диетический "Калина на сорбите" Биоинвентика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Сироп Калина на сорбите 250мл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Сироп диетический "Калина на сорбите" Биоинвентика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ООО "БИОИНВЕНТИКА"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b37ab1a8-bd41-11ef-967d-fa163eeaff70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Гилан Комфорт р-р офтальм увлажн 0,18% 0,4мл №30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Гилан Комфорт р-р офтальм увлажн 0,18% 0,4мл №30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Гилан Комфорт р-р офтальм увлажн 0,18% 0,4мл №30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f9c92d10-bc60-11ef-967d-fa163eeaff70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Риностоп спрей наз. 0.1 %, фл. 15 мл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Риностоп спрей наз. 0.1 %, фл. 15 мл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Риностоп спрей наз. 0.1 %, фл. 15 мл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Риностоп, спрей наз. 0.1 %, фл. 15 мл, пач. картон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ОАО ФАРМСТАНДАРТ-ЛЕКСРЕДСТВА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b390f3aa-bd41-11ef-967d-fa163eeaff70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Гилан Экстра р-р офтальм увлажн 3%+0,18% 0,4мл №10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Гилан Экстра р-р офтальм увлажн 3%+0,18% 0,4мл №10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Гилан Экстра р-р офтальм увлажн 3%+0,18% 0,4мл №10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ООО ГРОТЕКС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81f6588e-ef51-11ef-9173-fa163eeaff70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Антигриппин, пор. д/приг. р-ра д/приема внутрь 500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Антигриппин, пор. д/приг. р-ра д/приема внутрь 500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Антигриппин пор д/приг р-ра лимон 500 мг+10мг+200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Антигриппин, пор. д/приг. р-ра д/приема внутрь 500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ПОЛЬША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НАТУР ПРОДУКТ ФАРМА СП. З.О.О.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61478058-e525-11ef-96f0-fa163eeaff70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БАД к пище "5-НТР с экстрактом шафрана", 400мг, 60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БАД к пище "5-НТР с экстрактом шафрана", 400мг, 60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БАД к пище "5-НТР с экстрактом шафрана", 400мг, 60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22.0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ff27ef6a-efde-11ef-9401-fa163eeaff70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Диклофенак, гель д/наружн. прим. 1 %, туб. 100 г,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Диклофенак, гель д/наружн. прим. 1 %, туб. 100 г,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Диклофенак, гель д/наружн. прим. 1 %, туб. 100 г,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ООО ТУЛЬСКАЯ ФАРМАЦЕВТИЧЕСКАЯ ФАБРИКА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e7cd380e-bc60-11ef-967d-fa163eeaff70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Лизиноприл, табл. 5 мг, бл. 10, пач. картон. 3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Лизиноприл, табл. 5 мг, бл. 10, пач. картон. 3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Лизиноприл, табл. 5 мг, бл. 10, пач. картон. 3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БЕЛАРУСЬ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ОАО БЗМП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1d3b3d98-bca1-11ef-967d-fa163eeaff70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Лорагексал, табл. 10 мг, бл. 10, пач. картон. 1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Лорагексал, табл. 10 мг, бл. 10, пач. картон. 1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Лорагексал, табл. 10 мг, бл. 10, пач. картон. 1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Лорагексал, табл. 10 мг, бл. 10, пач. картон. 1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германия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САЛЮТАС ФАРМА ГМБХ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4cfaba52-ea34-11ef-9f8e-fa163eeaff70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Дуба кора, кора пор., фильтр-пак. 1,5 г, пач. карт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Дуба кора, кора пор., фильтр-пак. 1,5 г, пач. карт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Дуба кора, кора пор., фильтр-пак. 1,5 г, пач. карт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ООО ФИРМА ЗДОРОВЬЕ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d18ebd38-bd41-11ef-967d-fa163eeaff70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Фемостон конти табл. п.п.о. 5 мг + 1 мг №28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Фемостон конти табл. п.п.о. 5 мг + 1 мг №28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Фемостон конти табл. п.п.о. 5 мг + 1 мг №28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Фемостон конти, табл. п.п.о. 5 мг + 1 мг, бл. 28,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НИДЕРЛАНДЫ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ЭББОТТ БИОЛОДЖИКАЛЗ Б.В.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0c0cfb20-00cf-11f0-9731-fa163eeaff70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Бриллиантовый зеленый, р-р д/наружн. прим. 1 %, фл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Бриллиантовый зеленый, р-р д/наружн. прим. 1 %, фл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Бриллиантовый зеленый, р-р д/наружн. прим. 1 %, фл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ООО ТУЛЬСКАЯ ФАРМАЦЕВТИЧЕСКАЯ ФАБРИКА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05a49808-0ad2-11f0-9a38-fa163eb4d129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Лидокаин, р-р д/ин. 100 мг/мл, амп. 2 мл, пач. кар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Лидокаин, р-р д/ин. 100 мг/мл, амп. 2 мл, пач. кар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ЛИДОКАИН 10 АМПУЛ ПО 2 МГ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Лидокаин, р-р д/ин. 100 мг/мл, амп. 2 мл, пач. кар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ПАО БИОСИНТЕЗ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bd3ca372-e5ff-11ef-9ff6-fa163eeaff70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Роксера Плюс, табл. п.п.о. 40 мг + 10 мг, бл. 10,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Роксера Плюс, табл. п.п.о. 40 мг + 10 мг, бл. 10,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Роксера Плюс, табл. п.п.о. 40 мг + 10 мг, бл. 10,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СЛОВЕНИЯ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АО КРКА, Д.Д., НОВО МЕСТО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b436b1be-bd41-11ef-967d-fa163eeaff70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Горчичники-Пакет пор д/наруж примен №20 ароматизир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Горчичники-Пакет пор д/наруж примен №20 ароматизир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6a426eb8-f3bf-11ef-993c-fa163eeaff70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Чага, чага измельч., пак. 50 г, пач. картон. 1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Чага, чага измельч., пак. 50 г, пач. картон. 1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Чага, чага измельч., пак. 50 г, пач. картон. 1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ООО ЗДОРОВЬЕ ФИРМА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976c43dc-d712-11f0-9d6d-fa163eb4d129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Аспаркам, табл. 175 мг + 175мг, бл. 10, пач. карто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Аспаркам, табл. 175 мг + 175мг, бл. 10, пач. карто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Аспаркам, табл. 175 мг + 175мг, бл. 10, пач. карто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ООО ФАРМАПОЛ-ВОЛГА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d6c0ec6c-0c01-11f1-8219-fa163e63fbe4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Вода для инъекций, растворит. д/приг. лек. форм д/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Вода для инъекций, растворит. д/приг. лек. форм д/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Вода для инъекций, растворит. д/приг. лек. форм д/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ООО КОМПАНИЯ ДЕКО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5f3a42d6-efcb-11ef-9401-fa163eeaff70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Диклофенак-АКОС, гель д/наружн. прим. 5 %, туб. 30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Диклофенак-АКОС, гель д/наружн. прим. 5 %, туб. 30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Диклофенак-АКОС, гель д/наружн. прим. 5 %, туб. 30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ОАО СИНТЕЗ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b461e14a-bd41-11ef-967d-fa163eeaff70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Губка гемостат коллаг  5смX5см №1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Губка гемостат коллаг  5смX5см №1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Белкозин НФПЦ ЗАО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bd4aca4c-e5ff-11ef-9ff6-fa163eeaff70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Роксера Плюс, табл. п.п.о. 20 мг + 10 мг, бл. 10,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Роксера Плюс, табл. п.п.о. 20 мг + 10 мг, бл. 10,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Роксера Плюс, табл. п.п.о. 20 мг + 10 мг, бл. 10,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СЛОВЕНИЯ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АО КРКА, Д.Д., НОВО МЕСТО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6aa4705a-f8e1-11ef-8a0b-fa163eeaff70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Повязка мазевая Branolind H с перуанским бальзамом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Повязка мазевая Branolind H с перуанским бальзамом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Повязка мазевая Branolind H с перуанским бальзамом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Повязка мазевая Branolind H с перуанским бальзамом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ООО "ПАУЛЬ ХАРТМАН"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1c17e0f8-7d88-11f0-9f30-fa163eb4d129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Диклофенак, р-р для в/м введ. 25 мг/мл, амп. 3 мл,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Диклофенак, р-р для в/м введ. 25 мг/мл, амп. 3 мл,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Диклофенак, р-р для в/м введ. 25 мг/мл, амп. 3 мл,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БЕЛАРУСЬ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ОАО БЗМП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bd58e546-e5ff-11ef-9ff6-fa163eeaff70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Роксера Плюс, табл. п.п.о. 10 мг + 10 мг, бл. 10,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Роксера Плюс, табл. п.п.о. 10 мг + 10 мг, бл. 10,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Роксера Плюс, табл. п.п.о. 10 мг + 10 мг, бл. 10,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СЛОВЕНИЯ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АО КРКА, Д.Д., НОВО МЕСТО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5ed9a9c4-1632-11f1-80b1-fa163e63fbe4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Аторвастатин-ФП, табл. п.п.о. 10 мг, бл. 10, пач.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Аторвастатин-ФП, табл. п.п.о. 10 мг, бл. 10, пач.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Аторвастатин-ФП, табл. п.п.о. 10 мг, бл. 10, пач.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АО ФАРМПРОЕКТ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1fc5cd8a-bca1-11ef-967d-fa163eeaff70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Мяты перечной листья листья пор фильтр-пак. 1,5 г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Мяты перечной листья листья пор фильтр-пак. 1,5 г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13bd3154-bca1-11ef-967d-fa163eeaff70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Беродуал р-р д/ингал. 0.25 мг + 0.5 мг/мл фл. 20 м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Беродуал р-р д/ингал. 0.25 мг + 0.5 мг/мл фл. 20 м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Беродуал, р-р д/ингал. 0.25 мг + 0.5 мг/мл, фл. 20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Беродуал, р-р д/ингал. 0.25 мг + 0.5 мг/мл, фл. 20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ИТАЛИЯ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ИНСТИТУТ ДЕ АНГЕЛИ С.Р.Л.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082c4a5c-efdf-11ef-9401-fa163eeaff70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Силденафил-СЗ, табл. п.п.о. 100 мг, бл. 7, пач. ка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Силденафил-СЗ, табл. п.п.о. 100 мг, бл. 7, пач. ка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Силденафил-СЗ, табл. п.п.о. 100 мг, бл. 7, пач. ка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НАО "СЕВЕРНАЯ ЗВЕЗДА"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bd68b052-e5ff-11ef-9ff6-fa163eeaff70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Розувастатин таб ппо 5мг №90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Розувастатин таб ппо 5мг №90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c9459232-bd41-11ef-967d-fa163eeaff70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Релиф Про, крем рект. 20 мг/г+1 мг/г, туб. 10 г, 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Релиф Про, крем рект. 20 мг/г+1 мг/г, туб. 10 г, 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Релиф Про, крем рект. 20 мг/г+1 мг/г, туб. 10 г, 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ИТАЛИЯ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ЛЕО ФАРМА МАНУФЭКЧУРИНГ ИТАЛИ С.Р.Л.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9b579ed8-23d0-11f0-99da-fa163eb4d129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NATURA SIBERICA ШАМПУНЬ-ЭНЕРГЕТИК Д/ВОЛОС И ТЕЛА 2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NATURA SIBERICA ШАМПУНЬ-ЭНЕРГЕТИК Д/ВОЛОС И ТЕЛА 2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NATURA SIBERICA ШАМПУНЬ-ЭНЕРГЕТИК Д/ВОЛОС И ТЕЛА 2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пачка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22.0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29900eba-5257-11f0-8a62-fa163eb4d129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DRYCONTROL FORTE MEN SPRAY ДЕЗОДОРАНТ-АНТИПЕРСПИРА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DRYCONTROL FORTE MEN SPRAY ДЕЗОДОРАНТ-АНТИПЕРСПИРА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DRYCONTROL FORTE MEN SPRAY ДЕЗОДОРАНТ-АНТИПЕРСПИРА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22.0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559dedac-1ee3-11f1-89a3-fa163e63fbe4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Кальций-Д3 Никомед, Мята табл. жев. 500 мг + 200 М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Кальций-Д3 Никомед, Мята табл. жев. 500 мг + 200 М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Кальций-Д3 Никомед, Мята табл. жев. 500 мг + 200 М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Кальций-Д3 Никомед, Мята табл. жев. 500 мг + 200 М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Королевство Норвегия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ТАКЕДА АС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0813b228-775a-11f0-9f30-fa163eb4d129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Телмисартан Тева таб 40 мг №30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Телмисартан Тева таб 40 мг №30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Телмисартан Тева таб 40 мг №30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2e0e76f0-321f-11f0-8fd9-fa163eb4d129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Эналаприл, табл. 10 мг, бл. 10, пач. картон. 2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Эналаприл, табл. 10 мг, бл. 10, пач. картон. 2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Эналаприл, табл. 10 мг, бл. 10, пач. картон. 2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ООО ИЗВАРИНО ФАРМА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3c0a4002-3d4c-11f1-99a0-fa163e63fbe4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Пиносепт Рино капли гигиен ср-во д/очищ/увлаж носа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Пиносепт Рино капли гигиен ср-во д/очищ/увлаж носа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Пиносепт Рино капли гигиен ср-во д/очищ/увлаж носа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Пиносепт Рино капли гигиен ср-во д/очищ/увлаж носа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22.0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68586e60-de23-11ef-8cd1-fa163eeaff70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Сальбутамол-МХФП, аэроз. д/ингал. доз. 100 мкг/доз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Сальбутамол-МХФП, аэроз. д/ингал. доз. 100 мкг/доз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Сальбутамол-МХФП, аэроз. д/ингал. доз. 100 мкг/доз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АО КИРОВСКАЯ ФАРМАЦЕВТИЧЕСКАЯ ФАБРИКА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80ddae36-bb96-11f0-86f6-fa163eb4d129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АСКОРБИНКА ДЛЯ ДЕТЕЙ И ВЗРОСЛЫХ 3,0 N10 ЖЕВ ТАБЛ/С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АСКОРБИНКА ДЛЯ ДЕТЕЙ И ВЗРОСЛЫХ 3,0 N10 ЖЕВ ТАБЛ/С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АСКОРБИНКА ДЛЯ ДЕТЕЙ И ВЗРОСЛЫХ 3,0 N10 ЖЕВ ТАБЛ/С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22.0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9417d7f2-c51e-11ef-9372-fa163eeaff70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Имунофан, р-р для в/м и п/к введ. 45 мкг/мл, амп.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Имунофан, р-р для в/м и п/к введ. 45 мкг/мл, амп.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Имунофан, р-р для в/м и п/к введ. 45 мкг/мл, амп.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ФГУП МОСКОВСКИЙ ЭНДОКРИННЫЙ ЗАВОД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bd3a30bc-e788-11ef-9d07-fa163eeaff70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Флекаинид, табл. 50 мг, бл. 10, пач. картон. 6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Флекаинид, табл. 50 мг, бл. 10, пач. картон. 6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Флекаинид, табл. 50 мг, бл. 10, пач. картон. 6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АО ОХФК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f17cc9fa-e875-11ef-8139-fa163eeaff70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Вазелин, мазь д/наружн. прим., туб. 30 г, пач. кар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Вазелин, мазь д/наружн. прим., туб. 30 г, пач. кар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Вазелин мазь д/наружн. прим. 30 г №1 туба, Самарам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Вазелин, мазь д/наружн. прим., туб. 30 г, пач. кар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ОАО САМАРАМЕДПРОМ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77a5ad8e-e525-11ef-96f0-fa163eeaff70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БАД к пище "Ультра" "Терафлекс", 52.5г, 60шт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БАД к пище "Ультра" "Терафлекс", 52.5г, 60шт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БАД к пище "Ультра" "Терафлекс", 52.5г, 60шт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22.0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070409ba-fd1a-11ef-8238-fa163eeaff70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Цефотаксим, пор. д/приг. р-ра для в/в и в/м введ.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Цефотаксим, пор. д/приг. р-ра для в/в и в/м введ.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Цефотаксим, пор. д/приг. р-ра для в/в и в/м введ.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ООО ФАРМКОНЦЕПТ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49ba7666-edb3-11ef-9095-fa163eeaff70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Гель-бальзам 911 от трещин в ступнях и пятках Зажи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Гель-бальзам 911 от трещин в ступнях и пятках Зажи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Гель-бальзам 911 от трещин в ступнях и пятках Зажи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22.0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АО "ТВИНС ТЭК"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3315e6d2-4125-11f0-962e-fa163eb4d129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Микразим, капс. 10000 ЕД, бл. 10, пач. картон. 10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Микразим, капс. 10000 ЕД, бл. 10, пач. картон. 10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Микразим, капс. 10000 ЕД, бл. 10, пач. картон. 10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АО АВВА РУС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c9e58e06-8986-11f0-883a-fa163eb4d129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Женьшень Премиум + Витамин С BioForte табл х50 ПУЛ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Женьшень Премиум + Витамин С BioForte табл х50 ПУЛ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Женьшень Премиум + Витамин С BioForte табл х50 ПУЛ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22.0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29bd1086-5257-11f0-8a62-fa163eb4d129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DRYCONTROL FORTE WOMEN SPRAY ДЕЗОДОРАНТ-АНТИПЕРСПИ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DRYCONTROL FORTE WOMEN SPRAY ДЕЗОДОРАНТ-АНТИПЕРСПИ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DRYCONTROL FORTE WOMEN SPRAY ДЕЗОДОРАНТ-АНТИПЕРСПИ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22.0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8ad98e46-f652-11ef-9b85-fa163eeaff70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Мигренол ПМ таб. п/о плен. 25мг+500мг №8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Мигренол ПМ таб. п/о плен. 25мг+500мг №8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Мигренол ПМ таб. п/о плен. 25мг+500мг №8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Мигренол ПМ таб. п/о плен. 25мг+500мг №8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упак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c4a3308e-e525-11ef-96f0-fa163eeaff70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БАД Индол Форте, капсулы №30 по 0.23г блистер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БАД Индол Форте, капсулы №30 по 0.23г блистер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БАД Индол Форте, капсулы №30 по 0.23г блистер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22.0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ЗАО "ЭВАЛАР"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bd76e26c-e5ff-11ef-9ff6-fa163eeaff70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Розувастатин-Пранафарм таб ппо 5мг №30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Розувастатин-Пранафарм таб ппо 5мг №30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Розувастатин-пранафарм таб ппо 5мг №30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Розувастатин-пранафарм таб ппо 5мг №30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9b85655c-23d0-11f0-99da-fa163eb4d129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ORGANIC SHOP COCONUT YOGURT&amp;amp;BANANA КРЕМ-ГЕЛЬ Д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ORGANIC SHOP COCONUT YOGURT&amp;amp;BANANA КРЕМ-ГЕЛЬ Д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ORGANIC SHOP COCONUT YOGURT&amp;amp;BANANA КРЕМ-ГЕЛЬ Д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пачка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22.0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b6bdb482-bd41-11ef-967d-fa163eeaff70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Зеленина Капли капли д/внутр примен 25мл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Зеленина Капли капли д/внутр примен 25мл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29e8c640-5257-11f0-8a62-fa163eb4d129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DRYCONTROL ROLL-ON ANTIPERSPIRANT H2O ЭКСТРА ФОРТЕ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DRYCONTROL ROLL-ON ANTIPERSPIRANT H2O ЭКСТРА ФОРТЕ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DRYCONTROL ROLL-ON ANTIPERSPIRANT H2O ЭКСТРА ФОРТЕ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22.0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72de6eb6-de23-11ef-8cd1-fa163eeaff70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Ксилен капли наз. 0.1 % фл. 20 мл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Ксилен капли наз. 0.1 % фл. 20 мл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Ксилен капли наз. 0.1 % фл. 20 мл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Ксилен, капли наз. 0.1 %, фл. 20 мл, пач. картон.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ООО ВЕРОФАРМ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c2c3f29e-2a2b-11f0-8ac5-fa163eb4d129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Жевательная резинка Дирол №10 мята т мелисса, Диро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Жевательная резинка Дирол №10 мята т мелисса, Диро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Жевательная резинка Дирол №10 мята т мелисса, Диро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Жевательная резинка Дирол №10 мята т мелисса, Диро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22.0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bd848728-e5ff-11ef-9ff6-fa163eeaff70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Розувастатин таб ппо 20мг №30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Розувастатин таб ппо 20мг №30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2d8772ba-3173-11f0-8fd9-fa163eb4d129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ФЕНИСТИЛ ГЕЛЬ Д/НАР. ПРИМ. 0,1% ТУБА 50Г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ФЕНИСТИЛ ГЕЛЬ Д/НАР. ПРИМ. 0,1% ТУБА 50Г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ФЕНИСТИЛ ГЕЛЬ Д/НАР. ПРИМ. 0,1% ТУБА 50Г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ФЕНИСТИЛ ГЕЛЬ Д/НАР. ПРИМ. 0,1% ТУБА 50Г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ШВЕЙЦАРИЯ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f0a70960-1708-11f1-99ee-fa163e63fbe4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Парацетамол детский, сусп. д/приема внутрь 120 мг/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Парацетамол детский, сусп. д/приема внутрь 120 мг/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Парацетамол детский, сусп. д/приема внутрь 120 мг/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ОАО ФАРМСТАНДАРТ-ЛЕКСРЕДСТВА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81ca95de-ebad-11ef-9853-fa163eeaff70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Энзистал, табл. п.кишечнораствор.о., бл. 10, пач.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Энзистал, табл. п.кишечнораствор.о., бл. 10, пач.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Энзистал, табл. п.кишечнораствор.о., бл. 10, пач.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индия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ТОРРЕНТ ФАРМАСЬЮТИКАЛ ЛТД.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b719887a-bd41-11ef-967d-fa163eeaff70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Зубные Капли капли д/местн примен 10мл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Зубные Капли капли д/местн примен 10мл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c88425de-bd41-11ef-967d-fa163eeaff70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Пропосол спрей д/местн. прим. 25г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Пропосол спрей д/местн. прим. 25г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Пропосол спрей д/местн. прим. 25г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Пропосол, спрей д/местн. прим., балл. 25 г, пач. к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АО АЛТАЙВИТАМИНЫ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22dc598c-f723-11ef-9ce2-fa163eeaff70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Зубная щетка РОКС PRO Brackets&amp;Ortho д/брекетов мя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Зубная щетка РОКС PRO Brackets&amp;Ortho д/брекетов мя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Зубная щетка РОКС PRO Brackets&amp;Ortho д/брекетов мя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Зубная щетка РОКС PRO Brackets&amp;Ortho д/брекетов мя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22.0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ООО "ГЛАВКОСМЕТИКА"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2a140044-5257-11f0-8a62-fa163eb4d129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ЗИНГЕР КНИПСЕР МАЛЫЙ 501102 CZZ BFY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ЗИНГЕР КНИПСЕР МАЛЫЙ 501102 CZZ BFY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ЗИНГЕР КНИПСЕР МАЛЫЙ 501102 CZZ BFY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22.0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Плант ООО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d625ba86-bd41-11ef-967d-fa163eeaff70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Эликвис табл. п.п.о. 5 мг №20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Эликвис табл. п.п.о. 5 мг №20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Эликвис, табл. п.п.о. 5 мг, бл. 20, пач. картон. 1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Эликвис, табл. п.п.о. 5 мг, бл. 20, пач. картон. 1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ИРЛАНДИЯ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ПФАЙЗЕР АЙРЛЭНД ФАРМАСЬЮТИКАЛЗ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16644a1e-bca1-11ef-967d-fa163eeaff70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Гутталакс, табл. 5 мг, туб. 20, пач. картон. 1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Гутталакс, табл. 5 мг, туб. 20, пач. картон. 1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Гутталакс, табл. 5 мг, туб. 20, пач. картон. 1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ФРАНЦИЯ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ДЕЛЬФАРМ РЕЙМС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b76ccea4-bd41-11ef-967d-fa163eeaff70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Импаза таб д/рассас №20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Импаза таб д/рассас №20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38e8d5fa-ad8c-11f0-8f29-fa163eb4d129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Терафлекс Хондрокрем Форте, крем д/наружн. прим. 1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Терафлекс Хондрокрем Форте, крем д/наружн. прим. 1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Терафлекс Хондрокрем Форте, крем д/наружн. прим. 1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АО НИЖФАРМ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2c353230-ebfa-11ef-9ba2-fa163eeaff70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Бронхобос, капс. 375 мг, бл. 10, пач. картон. 3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Бронхобос, капс. 375 мг, бл. 10, пач. картон. 3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Бронхобос, капс. 375 мг, бл. 10, пач. картон. 3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Босния и Герцеговина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БОСНАЛЕК АО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bd922b8a-e5ff-11ef-9ff6-fa163eeaff70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Розувастатин таб ппо 10мг №90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Розувастатин таб ппо 10мг №90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d2e3b194-c092-11ef-9fc3-fa163eeaff70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Гель для рук с экстрактом алоэ и витамином е, Клин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Гель для рук с экстрактом алоэ и витамином е, Клин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Гель для рук с экстрактом алоэ и витамином е, Клин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22.0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c161e642-bd41-11ef-967d-fa163eeaff70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Мирамистин, супп. ваг. 15 мг, бл. 5, пач. картон.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Мирамистин, супп. ваг. 15 мг, бл. 5, пач. картон.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Мирамистин, супп. ваг. 15 мг, бл. 5, пач. картон.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ООО АЛЬТФАРМ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c76468da-bd41-11ef-967d-fa163eeaff70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Пиона уклоняющегося настойка, настойка, фл. 25 мл,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Пиона уклоняющегося настойка, настойка, фл. 25 мл,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Пиона уклоняющегося настойка, настойка, фл. 25 мл,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ЗАО МОСКОВСКАЯ ФАРМАЦЕВТИЧЕСКАЯ ФАБРИКА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35a85554-9de3-11f0-8f29-fa163eb4d129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Фурадонин, табл. 100 мг, бл. 10, пач. картон. 2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Фурадонин, табл. 100 мг, бл. 10, пач. картон. 2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Фурадонин, табл. 100 мг, бл. 10, пач. картон. 2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ЛАТВИЯ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АО ОЛАЙНФАРМ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c6c9381a-bd41-11ef-967d-fa163eeaff70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Периндоприл табл. 4 мг №30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Периндоприл табл. 4 мг №30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Периндоприл табл. 4 мг №30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Периндоприл, табл. 4 мг, бл. 10, пач. картон. 3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АО БИОХИМИК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96daeeca-c51e-11ef-9372-fa163eeaff70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Элеутерококка экстракт жидкий, экстр. для приема в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Элеутерококка экстракт жидкий, экстр. для приема в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Элеутерококка экстракт жидкий, экстр. для приема в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ЗАО ВИФИТЕХ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ce88ad42-bd41-11ef-967d-fa163eeaff70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Телмиста, табл. 80 мг, бл. 7, пач. картон. 12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Телмиста, табл. 80 мг, бл. 7, пач. картон. 12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Телмиста, табл. 80 мг, бл. 7, пач. картон. 12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СЛОВЕНИЯ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АО КРКА, Д.Д., НОВО МЕСТО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cebec6a2-bd41-11ef-967d-fa163eeaff70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Терафлекс, капс. 500 мг + 400 мг, фл. 100, пач. ка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Терафлекс, капс. 500 мг + 400 мг, фл. 100, пач. ка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Терафлекс, капс. 500 мг + 400 мг, фл. 100, пач. ка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СОЕДИНЕННЫЕ ШТАТЫ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КОНТРАКТ ФАРМАКАЛ КОРПОРЕЙШН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2c4ba476-1182-11f1-84d9-fa163e63fbe4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МУЛЬТИ В-КОМПЛЕКС ДЛЯ НЕРВНОЙ СИСТЕМЫ ВОЛОС И НОГТ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МУЛЬТИ В-КОМПЛЕКС ДЛЯ НЕРВНОЙ СИСТЕМЫ ВОЛОС И НОГТ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МУЛЬТИ В-КОМПЛЕКС ДЛЯ НЕРВНОЙ СИСТЕМЫ ВОЛОС И НОГТ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МУЛЬТИ В-КОМПЛЕКС ДЛЯ НЕРВНОЙ СИСТЕМЫ ВОЛОС И НОГТ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22.0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Витамир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c7de80fc-bd41-11ef-967d-fa163eeaff70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Постеризан, супп. рект. 387.1 мг, стрип 5, пач. ка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Постеризан, супп. рект. 387.1 мг, стрип 5, пач. ка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Постеризан, супп. рект. 387.1 мг, стрип 5, пач. ка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германия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ДР. КАДЕ ФАРМАЦЕВТИЧЕСКАЯ ФАБРИКА ГМБХ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0ad61cbe-f800-11ef-970c-fa163eeaff70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Горца птичьего (Спорыша) трава, трава измельч., па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Горца птичьего (Спорыша) трава, трава измельч., па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Горца птичьего (Спорыша) трава, трава измельч., па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Горца птичьего (Спорыша) трава, трава измельч., па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ООО ЗДОРОВЬЕ ФИРМА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8c94f940-3d4c-11f1-99a0-fa163e63fbe4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Таблетки от кашля, табл., бл. 10, пач. картон. 2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Таблетки от кашля, табл., бл. 10, пач. картон. 2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Таблетки от кашля, табл., бл. 10, пач. картон. 2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ООО ЮЖФАРМ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a736452c-fb1e-11ef-8b53-fa163eeaff70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Гепаридекс, гель д/наружн. прим., туб. 30 г, пач.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Гепаридекс, гель д/наружн. прим., туб. 30 г, пач.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Гепаридекс, гель д/наружн. прим., туб. 30 г, пач.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АО ТАТХИМФАРМПРЕПАРАТЫ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9bad0206-23d0-11f0-99da-fa163eb4d129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ROSE OF BULGARIA КРЕМ Д/КОЖИ ВОКРУГ ГЛАЗ 25МЛ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ROSE OF BULGARIA КРЕМ Д/КОЖИ ВОКРУГ ГЛАЗ 25МЛ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ROSE OF BULGARIA КРЕМ Д/КОЖИ ВОКРУГ ГЛАЗ 25МЛ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пачка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22.0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248f1128-bca1-11ef-967d-fa163eeaff70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Предуктал ОД капс. с пролонг. высвоб. 80 мг №30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Предуктал ОД капс. с пролонг. высвоб. 80 мг №30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Предуктал ОД, капс. с пролонг. высвоб. 80 мг, бл.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Предуктал ОД, капс. с пролонг. высвоб. 80 мг, бл.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ООО СЕРВЬЕ РУС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b819b4de-bd41-11ef-967d-fa163eeaff70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Йод, р-р д/наружн. прим. 5 %, фл. 10 мл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Йод, р-р д/наружн. прим. 5 %, фл. 10 мл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Йод, р-р д/наружн. прим. 5 %, фл. 10 мл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ОАО ИВАНОВСКАЯ ФАРМАЦЕВТИЧЕСКАЯ ФАБРИКА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292b2438-bca1-11ef-967d-fa163eeaff70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Тотема р-р для приема внутрь амп. 10 мл № 20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Тотема р-р для приема внутрь амп. 10 мл № 20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Тотема р-р для приема внутрь амп. 10 мл № 20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Тотема р-р для приема внутрь амп. 10 мл № 20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ФРАНЦИЯ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ИННОТЕРА ШУЗИ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bdac0c62-e5ff-11ef-9ff6-fa163eeaff70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Ригевидон таб по 0,15мг+0,03мг №21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Ригевидон таб по 0,15мг+0,03мг №21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b8319c98-bd41-11ef-967d-fa163eeaff70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КАЙЛИНА ЛНГ СИСТЕМА ВНУТРИМАТОЧ ТЕРАПЕВ. 19,5МГ БЛ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КАЙЛИНА ЛНГ СИСТЕМА ВНУТРИМАТОЧ ТЕРАПЕВ. 19,5МГ БЛ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b83df862-bd41-11ef-967d-fa163eeaff70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Календула-ГФ мазь д/наруж примен гомеопат 30г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Календула-ГФ мазь д/наруж примен гомеопат 30г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b8494fe6-bd41-11ef-967d-fa163eeaff70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Календулы настойка 25мл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Календулы настойка 25мл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709884c0-269d-11f1-895f-fa163e63fbe4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Коронал, табл. п.п.о. 5 мг, бл. 15, пач. картон. 4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Коронал, табл. п.п.о. 5 мг, бл. 15, пач. картон. 4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Коронал, табл. п.п.о. 5 мг, бл. 15, пач. картон. 4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СЛОВАКИЯ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САНЕКА ФАРМАСЬЮТИКАЛ А. С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52300aa8-0ede-11f0-808f-fa163eb4d129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Амброксол, табл. 30 мг, бл. 10, пач. картон. 2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Амброксол, табл. 30 мг, бл. 10, пач. картон. 2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Амброксол, табл. 30 мг, бл. 10, пач. картон. 2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АО ТАТХИМФАРМПРЕПАРАТЫ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bdb975be-e5ff-11ef-9ff6-fa163eeaff70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Ривароксия таб ппо 20мг №30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Ривароксия таб ппо 20мг №30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c8429ef2-bd41-11ef-967d-fa163eeaff70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Прокто-гливенол, крем рект., туб. 30 г, пач. карто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Прокто-гливенол, крем рект., туб. 30 г, пач. карто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Прокто-гливенол, крем рект., туб. 30 г, пач. карто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Прокто-гливенол, крем рект., туб. 30 г, пач. карто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ИТАЛИЯ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РЕКОРДАТИ ХИМИЧЕСКАЯ И ФАРМАЦЕВТИЧЕСКАЯ ИНДУСТРИЯ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7ae1a9e8-dfdb-11ef-9654-fa163eeaff70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Амбробене СТОПТУССИН, капли д/приема внутрь 4 мг +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Амбробене СТОПТУССИН, капли д/приема внутрь 4 мг +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Амбробене СТОПТУССИН, капли д/приема внутрь 4 мг +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ЧЕХИЯ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ТЕВА ЧЕШСКИЕ ПРЕДПРИЯТИЯ С.Р.О.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1aa30024-3a24-11f0-8fd9-fa163eb4d129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Траумель С таб. №50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Траумель С таб. №50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Траумель С таб. №50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Траумель С таб. №50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германия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Хелль ГмбХ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2917a7a8-ebc9-11ef-9853-fa163eeaff70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Артрокер, капс. 50 мг, бл. 10, пач. картон. 6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Артрокер, капс. 50 мг, бл. 10, пач. картон. 6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Артрокер, капс. 50 мг, бл. 10, пач. картон. 6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индия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МИКРО ЛАБС ЛТД.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bdc70a6c-e5ff-11ef-9ff6-fa163eeaff70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Ривароксия таб ппо 2,5мг №60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Ривароксия таб ппо 2,5мг №60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Ривароксия таб ппо 2,5мг №60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Ривароксия таб ппо 2,5мг №60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СЛОВЕНИЯ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АО КРКА, Д.Д., НОВО МЕСТО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9bd287b0-23d0-11f0-99da-fa163eb4d129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ROSE OF BULGARIA КРЕМ Д/ЛИЦА НОЧНОЙ 50МЛ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ROSE OF BULGARIA КРЕМ Д/ЛИЦА НОЧНОЙ 50МЛ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ROSE OF BULGARIA КРЕМ Д/ЛИЦА НОЧНОЙ 50МЛ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пачка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22.0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b4786aa4-55a9-11f0-8a62-fa163eb4d129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Контейнер д/сбора биологич.материалов без лопатки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Контейнер д/сбора биологич.материалов без лопатки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Контейнер д/сбора биологич.материалов без лопатки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b6a76a68-2813-11f1-895f-fa163e63fbe4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МЕН-С ФОРМУЛА БОЛЬШЕ ЧЕМ ПОЛИВИТАМИНЫ ЭНЕРГИЯ + ИМ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МЕН-С ФОРМУЛА БОЛЬШЕ ЧЕМ ПОЛИВИТАМИНЫ ЭНЕРГИЯ + ИМ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МЕН-С ФОРМУЛА БОЛЬШЕ ЧЕМ ПОЛИВИТАМИНЫ ЭНЕРГИЯ + ИМ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МЕН-С ФОРМУЛА БОЛЬШЕ ЧЕМ ПОЛИВИТАМИНЫ ЭНЕРГИЯ + ИМ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22.0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СОЕДИНЕННЫЕ ШТАТЫ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Kelker Pharma Inc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ca267754-8986-11f0-883a-fa163eb4d129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Перчатки Хир. СТЕР. латекс. НЕОП. SFM 7,0 (М, сред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Перчатки Хир. СТЕР. латекс. НЕОП. SFM 7,0 (М, сред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Перчатки Хир. СТЕР. латекс. НЕОП. SFM 7,0 (М, сред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8c6fef6c-fac4-11f0-9a3a-fa163e63fbe4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Аммиак, р-р д/наружн. прим. и ингал. 10 %, фл. 100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Аммиак, р-р д/наружн. прим. и ингал. 10 %, фл. 100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Аммиак, р-р д/наружн. прим. и ингал. 10 %, фл. 100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ОАО САМАРАМЕДПРОМ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a91264f2-2831-11f1-895f-fa163e63fbe4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255923 UNICORN Батончик 22г злаковый Тропические ф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255923 UNICORN Батончик 22г злаковый Тропические ф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255923 UNICORN Батончик 22г злаковый Тропические ф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f1f6eaee-e3d6-11ef-8bef-fa163eeaff70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Магнерот табл. 500 мг №50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Магнерот табл. 500 мг №50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Магнерот табл. 500 мг №50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Магнерот, табл. 500 мг, бл. 10, пач. картон. 5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германия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ВЕРВАГ ФАРМА ПРОДАКШН ГМБХ И КО КГ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c619a314-bd41-11ef-967d-fa163eeaff70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Офтаквикс, капли глазн. 0.5 %, фл. 5 мл, пач. карт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Офтаквикс, капли глазн. 0.5 %, фл. 5 мл, пач. карт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Офтаквикс, капли глазн. 0.5 %, фл. 5 мл, пач. карт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ФИНЛЯНДИЯ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АО НЕКСТФАРМА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2d5d85ea-fd1b-11ef-8238-fa163eeaff70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Хлорпротиксен, табл. п.п.о. 25 мг, бл. 25, пач. ка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Хлорпротиксен, табл. п.п.о. 25 мг, бл. 25, пач. ка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Хлорпротиксен, табл. п.п.о. 25 мг, бл. 25, пач. ка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ООО ОЗОН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b9122b32-bd41-11ef-967d-fa163eeaff70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Катионорм капли глазн 10мл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Катионорм капли глазн 10мл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ЛАБОРАТОРИОС ЛЕОН ФАРМА С.А.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22311296-bca1-11ef-967d-fa163eeaff70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Ордисс табл. 16 мг №30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Ордисс табл. 16 мг №30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b9366a56-bd41-11ef-967d-fa163eeaff70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Кетанов р-р д/в/в и в/м введ 30мг/мл 1мл №10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Кетанов р-р д/в/в и в/м введ 30мг/мл 1мл №10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c24006cc-2964-11f0-8ac5-fa163eb4d129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ПАУЛЬ ХАРТМАНН ОМНИСИЛК ПЛАСТЫРЬ ГИПОАЛЛЕРГЕННЫЙ И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ПАУЛЬ ХАРТМАНН ОМНИСИЛК ПЛАСТЫРЬ ГИПОАЛЛЕРГЕННЫЙ И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ПАУЛЬ ХАРТМАНН ОМНИСИЛК ПЛАСТЫРЬ ГИПОАЛЛЕРГЕННЫЙ И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505e0f2e-5257-11f0-8a62-fa163eb4d129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Губка биодеградируемая гемостатическая коллагенова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Губка биодеградируемая гемостатическая коллагенова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Губка биодеградируемая гемостатическая коллагенова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Белкозин НФПЦ ЗАО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adef8b00-fd29-11ef-8238-fa163eeaff70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Амлодипин, табл. 5 мг, бл. 10, пач. картон. 3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Амлодипин, табл. 5 мг, бл. 10, пач. картон. 3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Амлодипин, табл. 5 мг, бл. 10, пач. картон. 3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ООО ВЕЛФАРМ-М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83f37e04-b649-11f0-86f6-fa163eb4d129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Крем для фиксации зубных протезов SPLAT CONFIDent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Крем для фиксации зубных протезов SPLAT CONFIDent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7640168938994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Крем для фиксации зубных протезов SPLAT CONFIDent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22.0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a67820d0-1453-11f0-808f-fa163eb4d129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Пеленки Дэйли впитыв 60*90 см N 5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Пеленки Дэйли впитыв 60*90 см N 5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Пеленки Дэйли впитыв 60*90 см N 5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Пеленки Дэйли впитыв 60*90 см N 5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1f13f844-f595-11ef-8908-fa163eeaff70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Метоклопрамид, табл. 10 мг, бл. 10, пач. картон. 5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Метоклопрамид, табл. 10 мг, бл. 10, пач. картон. 5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Метоклопрамид, табл. 10 мг, бл. 10, пач. картон. 5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БЕЛАРУСЬ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ОАО БЗМП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b97d17e4-bd41-11ef-967d-fa163eeaff70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Кеторол гель д/наружн примен 2% 30мл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Кеторол гель д/наружн примен 2% 30мл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Кеторол гель д/наружн примен 2% 30мл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Кеторол гель д/наружн примен 2% 30мл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индия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ООО ДР. РЕДДИС ЛАБОРАТОРИС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b98880de-bd41-11ef-967d-fa163eeaff70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Кинезио-Тейп бинт Ecoplast 5смX5мбежевый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Кинезио-Тейп бинт Ecoplast 5смX5мбежевый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c4836c42-bd41-11ef-967d-fa163eeaff70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Ньюрексан, табл. д/рассас. гомеопат., конт. 50, па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Ньюрексан, табл. д/рассас. гомеопат., конт. 50, па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Ньюрексан, табл. д/рассас. гомеопат., конт. 50, па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германия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БИОЛОГИШЕ ХАЙЛЬМИТТЕЛЬ ХЕЕЛЬ ГМБХ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bdd4ea88-e5ff-11ef-9ff6-fa163eeaff70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Ривароксия таб ппо 15мг №30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Ривароксия таб ппо 15мг №30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Ривароксия таб ппо 15мг №30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Ривароксия таб ппо 15мг №30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СЛОВЕНИЯ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АО КРКА, Д.Д., НОВО МЕСТО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324c411c-ebc9-11ef-9853-fa163eeaff70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Нейронтин, капс. 300 мг, бл. 10, пач. картон. 5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Нейронтин, капс. 300 мг, бл. 10, пач. картон. 5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Нейронтин, капс. 300 мг, бл. 10, пач. картон. 5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ПУЭРТО-РИКО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ВИАТРИС ФАРМАСЬЮТИКАЛЗ ЭЛЭЛСИ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5dd1ed4c-cc37-11f0-9c87-fa163eb4d129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МЕМАНТАЛЬ 0,01 N60 ТАБЛ П/ПЛЕН/ОБОЛОЧ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МЕМАНТАЛЬ 0,01 N60 ТАБЛ П/ПЛЕН/ОБОЛОЧ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МЕМАНТАЛЬ 0,01 N60 ТАБЛ П/ПЛЕН/ОБОЛОЧ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ЗАО ФАРМФИРМА СОТЕКС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b9c29440-bd41-11ef-967d-fa163eeaff70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Клацид СР таб ппо с пролонг высвоб 500мг №7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Клацид СР таб ппо с пролонг высвоб 500мг №7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b9cd9f34-bd41-11ef-967d-fa163eeaff70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Клей Медицинский БФ-6 р-р д/наруж примен 10г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Клей Медицинский БФ-6 р-р д/наруж примен 10г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Клей БФ-6, р-р д/наружн. прим., фл. 10 г, пач. кар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ОАО САМАРАМЕДПРОМ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b9fcffea-bd41-11ef-967d-fa163eeaff70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Клотримазол, мазь д/наружн. прим. 1 %, туб. 15 г,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Клотримазол, мазь д/наружн. прим. 1 %, туб. 15 г,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Клотримазол, мазь д/наружн. прим. 1 %, туб. 15 г,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АО МПЗ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ba1358b2-bd41-11ef-967d-fa163eeaff70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Коапровель, табл. п.п.о. 12.5 мг + 150 мг, бл. 28,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Коапровель, табл. п.п.о. 12.5 мг + 150 мг, бл. 28,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Коапровель, табл. п.п.о. 12.5 мг + 150 мг, бл. 28,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ФРАНЦИЯ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САНОФИ ВИНТРОП ИНДУСТРИЯ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80956efc-6612-11f0-99d7-fa163eb4d129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Свечи ушные №2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Свечи ушные №2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Свечи ушные №2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22.0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c6d4a722-bd41-11ef-967d-fa163eeaff70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Перинева, табл. 4 мг, бл. 10, пач. картон. 3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Перинева, табл. 4 мг, бл. 10, пач. картон. 3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Перинева, табл. 4 мг, бл. 10, пач. картон. 3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ООО КРКА-РУС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c3fff826-bd41-11ef-967d-fa163eeaff70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Нольпаза табл. кишечнораствор. п.п.о. 20 мг №14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Нольпаза табл. кишечнораствор. п.п.о. 20 мг №14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Нольпаза табл. кишечнораствор. п.п.о. 20 мг №14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Нольпаза, табл. кишечнораствор. п.п.о. 20 мг, бл.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ООО КРКА-РУС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ba4f250e-bd41-11ef-967d-fa163eeaff70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Колофорт таб д/рассас №100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Колофорт таб д/рассас №100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cd8c0790-bd41-11ef-967d-fa163eeaff70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Супрастинекс, табл. п.п.о. 5 мг, бл. 7, пач. карто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Супрастинекс, табл. п.п.о. 5 мг, бл. 7, пач. карто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Супрастинекс, табл. п.п.о. 5 мг, бл. 7, пач. карто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ВЕНГРИЯ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ЗАО ФАРМАЦЕВТИЧЕСКИЙ ЗАВОД ЭГИС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ba711934-bd41-11ef-967d-fa163eeaff70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Комбифлокс таб 500мг+200мг №10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Комбифлокс таб 500мг+200мг №10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4e48229a-bdd5-11ef-82f5-fa163eeaff70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Пиралгин, табл., бл. 10, пач. картон. 2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Пиралгин, табл., бл. 10, пач. картон. 2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Пиралгин, табл., бл. 10, пач. картон. 2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БЕЛАРУСЬ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РУП БЕЛМЕДПРЕПАРАТЫ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d6f225c6-bd41-11ef-967d-fa163eeaff70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Энтеросгель, паста для приема внутрь 699 мг/г, туб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Энтеросгель, паста для приема внутрь 699 мг/г, туб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Энтеросгель, паста для приема внутрь 699 мг/г, туб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ООО ТНК СИЛМА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981f11a8-c51e-11ef-9372-fa163eeaff70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Эуфиллин р-р для в/в введ. 24 мг/мл амп. 10 мл №10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Эуфиллин р-р для в/в введ. 24 мг/мл амп. 10 мл №10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Эуфиллин р-р для в/в введ. 24 мг/мл амп. 10 мл №10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Эуфиллин, р-р для в/в введ. 24 мг/мл, амп. 10 мл,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ОАО ДАЛЬХИМФАРМ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bad70a5a-bd41-11ef-967d-fa163eeaff70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Контур ТС тест-полоски на глюкозу №50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Контур ТС тест-полоски на глюкозу №50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986e4eee-c51e-11ef-9372-fa163eeaff70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Альбумин, р-р д/инф. 10 %, фл. 100 мл, пач. картон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Альбумин, р-р д/инф. 10 %, фл. 100 мл, пач. картон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Альбумин, р-р д/инф. 10 %, фл. 100 мл, пач. картон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Альбумин, р-р д/инф. 10 %, фл. 100 мл, пач. картон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АО НПО МИКРОГЕН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a3ec8bf0-1915-11f0-9820-fa163eb4d129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КСИЛОМЕТАЗОЛИН 0,1% 10МЛ ФЛАК СПРЕЙ НАЗАЛ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КСИЛОМЕТАЗОЛИН 0,1% 10МЛ ФЛАК СПРЕЙ НАЗАЛ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КСИЛОМЕТАЗОЛИН 0,1% 10МЛ ФЛАК СПРЕЙ НАЗАЛ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6e0cc4d4-9613-11f0-8ad2-fa163eb4d129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Вазелиновое масло, масло д/приема внутрь, фл. 100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Вазелиновое масло, масло д/приема внутрь, фл. 100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Вазелиновое масло, масло д/приема внутрь, фл. 100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ООО ЮЖФАРМ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c9040a0e-bb99-11f0-86f6-fa163eb4d129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ПОЛИОКСИДОНИЙ Р-Р Д/ИН. И МЕСТН. ПРИМ. 6МГ/МЛ ФЛ.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ПОЛИОКСИДОНИЙ Р-Р Д/ИН. И МЕСТН. ПРИМ. 6МГ/МЛ ФЛ.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ПОЛИОКСИДОНИЙ Р-Р Д/ИН. И МЕСТН. ПРИМ. 6МГ/МЛ ФЛ.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0a311562-efdf-11ef-9401-fa163eeaff70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Фунгодерил, р-р д/наружн. прим. 1 %, фл. 15 мл, па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Фунгодерил, р-р д/наружн. прим. 1 %, фл. 15 мл, па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Фунгодерил, р-р д/наружн. прим. 1 %, фл. 15 мл, па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штада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db510b82-bc60-11ef-967d-fa163eeaff70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Джардинс, табл. п.п.о. 10 мг, бл. 10, пач. картон.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Джардинс, табл. п.п.о. 10 мг, бл. 10, пач. картон.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Джардинс, табл. п.п.о. 10 мг, бл. 10, пач. картон.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германия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РОТТЕНДОРФ ФАРМА ГМБХ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bbd76a76-bd41-11ef-967d-fa163eeaff70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Ксарелто таб ппо 10мг №30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Ксарелто таб ппо 10мг №30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БАЙЕР АГ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a3cbff80-02f3-11f0-8b24-fa163eb4d129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БАД к пище "Астаксантин GLS", 400мг, 30шт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БАД к пище "Астаксантин GLS", 400мг, 30шт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БАД к пище "Астаксантин GLS", 400мг, 30шт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22.0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bc0564f8-bd41-11ef-967d-fa163eeaff70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Ксарелто таб ппо 20мг №28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Ксарелто таб ппо 20мг №28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БАЙЕР АГ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bc10fb2e-bd41-11ef-967d-fa163eeaff70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Ксарелто таб ппо 20мг №98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Ксарелто таб ппо 20мг №98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БАЙЕР АГ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785a6512-7f58-11f0-9f30-fa163eb4d129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АМИОДАРОН ВЕЛФАРМ, табл. 200 мг, бл. 10, пач. карт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АМИОДАРОН ВЕЛФАРМ, табл. 200 мг, бл. 10, пач. карт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АМИОДАРОН ВЕЛФАРМ, табл. 200 мг, бл. 10, пач. карт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ООО ВЕЛФАРМ-М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9c2d2992-e55d-11ef-8495-fa163eeaff70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ОМЕПРАЗОЛ, капс. кишечнораствор. 20 мг, бан. 30, 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ОМЕПРАЗОЛ, капс. кишечнораствор. 20 мг, бан. 30, 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Омепразол капс. 20 мг №30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ОМЕПРАЗОЛ, капс. кишечнораствор. 20 мг, бан. 30, 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упак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ООО ПРОИЗВОДСТВО МЕДИКАМЕНТОВ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bc27e91a-bd41-11ef-967d-fa163eeaff70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Ксефокам таб ппо 8мг №10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Ксефокам таб ппо 8мг №10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024ef878-efdf-11ef-9401-fa163eeaff70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Ларигама, р-р для в/м введ., амп. 2 мл, пач. карто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Ларигама, р-р для в/м введ., амп. 2 мл, пач. карто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Ларигама, р-р для в/м введ., амп. 2 мл, пач. карто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ООО ГРОТЕКС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f464a052-bc60-11ef-967d-fa163eeaff70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Парацетамол р-р для приема внутрь 25 мг/мл фл. 100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Парацетамол р-р для приема внутрь 25 мг/мл фл. 100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Парацетамол р-р для приема внутрь 25 мг/мл фл. 100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Парацетамол, р-р для приема внутрь 25 мг/мл, фл. 1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ООО НПК СКАН БИОТЕК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307941d8-fd1b-11ef-8238-fa163eeaff70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Колготки Artemis 100den светло- бежевые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Колготки Artemis 100den светло- бежевые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Колготки Artemis 100den светло- бежевые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fbe58b26-065b-11f0-9a38-fa163eb4d129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Гинкго Билоба, капс. 40 мг, бл. 10, пач. картон. 3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Гинкго Билоба, капс. 40 мг, бл. 10, пач. картон. 3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ГИНКГО БИЛОБА КАПС. 40МГ №30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Гинкго Билоба, капс. 40 мг, бл. 10, пач. картон. 3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АО ВЕРТЕКС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037fa760-efdf-11ef-9401-fa163eeaff70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Мебеверин-СЗ, табл. п.п.о. 135 мг, бл. 10, пач. ка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Мебеверин-СЗ, табл. п.п.о. 135 мг, бл. 10, пач. ка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Мебеверин-СЗ, табл. п.п.о. 135 мг, бл. 10, пач. ка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НАО "СЕВЕРНАЯ ЗВЕЗДА"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fd40338a-f063-11ef-857f-fa163eeaff70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Бинт эластичный Интекс-лайт р. 1мх8см средней раст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Бинт эластичный Интекс-лайт р. 1мх8см средней раст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f35290de-e875-11ef-8139-fa163eeaff70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Ола Силк Сенс нормал с хлопковой поверхностью Прок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Ола Силк Сенс нормал с хлопковой поверхностью Прок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Ола Силк Сенс нормал с хлопковой поверхностью Прок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bcaf2a24-bd41-11ef-967d-fa163eeaff70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Лаума бинт эласт 10смX3м высок растяж с застежками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Лаума бинт эласт 10смX3м высок растяж с застежками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bcba8ee6-bd41-11ef-967d-fa163eeaff70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Лаума бинт эласт 10смX5м высок растяж с застежками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Лаума бинт эласт 10смX5м высок растяж с застежками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Лаума бинт эласт 10смX5м высок растяж с застежками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Лаума бинт эласт 10смX5м высок растяж с застежками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Лаума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bcc57568-bd41-11ef-967d-fa163eeaff70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Лаума бинт эласт 8смX0,6м высок растяж с застежкам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Лаума бинт эласт 8смX0,6м высок растяж с застежкам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bcd04c5e-bd41-11ef-967d-fa163eeaff70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Лаума бинт эласт 8смX1,5м высок растяж с застежкам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Лаума бинт эласт 8смX1,5м высок растяж с застежкам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bcdc62fa-bd41-11ef-967d-fa163eeaff70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Левомеколь мазь д/наруж примен 10г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Левомеколь мазь д/наруж примен 10г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4f46cdc8-03ed-11f0-9a38-fa163eb4d129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Валсартан Медисорб, табл. п.п.о. 160 мг, бл. 10, 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Валсартан Медисорб, табл. п.п.о. 160 мг, бл. 10, 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Валсартан Медисорб, табл. п.п.о. 160 мг, бл. 10, 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АО МЕДИСОРБ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bcf3974a-bd41-11ef-967d-fa163eeaff70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Левомицетин капли глазн 0,25% фл 10мл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Левомицетин капли глазн 0,25% фл 10мл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dab1a93e-bc60-11ef-967d-fa163eeaff70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Дексалгин 25, табл. п.п.о. 25 мг, бл. 10, пач. кар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Дексалгин 25, табл. п.п.о. 25 мг, бл. 10, пач. кар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Дексалгин 25, табл. п.п.о. 25 мг, бл. 10, пач. кар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Дексалгин 25, табл. п.п.о. 25 мг, бл. 10, пач. кар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испания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Лабораториос Менарини С.А.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b971b57a-bd41-11ef-967d-fa163eeaff70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Кетонал, гель д/наружн. прим. 2.5 %, туб. 50 г, па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Кетонал, гель д/наружн. прим. 2.5 %, туб. 50 г, па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Кетонал,гель д/нар.прим. 2,5 %, туба50 г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Кетонал, гель д/наружн. прим. 2.5 %, туб. 50 г, па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германия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САЛЮТАС ФАРМА ГМБХ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1a5421ca-3a24-11f0-8fd9-fa163eb4d129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Глюкофаж Лонг, табл. с пролонг. высвоб. 500 мг, бл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Глюкофаж Лонг, табл. с пролонг. высвоб. 500 мг, бл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Глюкофаж Лонг, табл. с пролонг. высвоб. 500 мг, бл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ООО НАНОЛЕК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bd23307c-bd41-11ef-967d-fa163eeaff70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Лейкеран таб по 2мг №25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Лейкеран таб по 2мг №25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bd3a8b32-bd41-11ef-967d-fa163eeaff70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Леовит кисель витаминный пак 18г №5 д/глаз с лютеи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Леовит кисель витаминный пак 18г №5 д/глаз с лютеи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bd52641e-bd41-11ef-967d-fa163eeaff70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Леовит кисель диетический  пак 20г №5 желудочный н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Леовит кисель диетический  пак 20г №5 желудочный н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bd5d43fc-bd41-11ef-967d-fa163eeaff70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Леовит кисель диетический  пак 20г №5 при гриппе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Леовит кисель диетический  пак 20г №5 при гриппе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bd817a4c-bd41-11ef-967d-fa163eeaff70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Кисель Леовит Слабительный  пак 20г №5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Кисель Леовит Слабительный  пак 20г №5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Кисель Леовит Слабительный  пак 20г №5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Кисель Леовит Слабительный  пак 20г №5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ООО "ЛЕОВИТ НУТРИО"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bd8d0880-bd41-11ef-967d-fa163eeaff70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Леовит кисель диетический  пак 20г №5 сонный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Леовит кисель диетический  пак 20г №5 сонный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bd9901b2-bd41-11ef-967d-fa163eeaff70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Кисель Леовит  Успокаивающий  пак 20г №5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Кисель Леовит  Успокаивающий  пак 20г №5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Кисель Леовит  Успокаивающий  пак 20г №5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Кисель Леовит  Успокаивающий  пак 20г №5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ООО "ЛЕОВИТ НУТРИО"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1a4e41e8-bca1-11ef-967d-fa163eeaff70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Кетонал Актив Плюс, гран. д/приг. р-ра для приема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Кетонал Актив Плюс, гран. д/приг. р-ра для приема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bda4ec52-bd41-11ef-967d-fa163eeaff70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Леркамен 10 таб ппо 10мг №28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Леркамен 10 таб ппо 10мг №28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Леркамен 10 таб ппо 10мг №28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Леркамен 10 таб ппо 10мг №28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германия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БЕРЛИН-ХЕМИ АГ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bb7f14e8-e5ff-11ef-9ff6-fa163eeaff70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Сонапакс, табл. п.о. 25 мг, бл. 20, пач. картон. 3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Сонапакс, табл. п.о. 25 мг, бл. 20, пач. картон. 3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Сонапакс, табл. п.о. 25 мг, бл. 20, пач. картон. 3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ПОЛЬША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ФАРМЗАВОД ЕЛЬФА А.О.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ca6d22a8-8986-11f0-883a-fa163eb4d129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Спирулина-Фитосила табл 350 мг х120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Спирулина-Фитосила табл 350 мг х120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Спирулина-Фитосила табл 350 мг х120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22.0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48feed74-ea34-11ef-9f8e-fa163eeaff70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Азитромицин, табл. п.п.о. 500 мг, бл. 3, пач. карт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Азитромицин, табл. п.п.о. 500 мг, бл. 3, пач. карт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Азитромицин, табл. п.п.о. 500 мг, бл. 3, пач. карт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ОАО ФАРМСТАНДАРТ-ЛЕКСРЕДСТВА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bddeacc6-bd41-11ef-967d-fa163eeaff70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Лизиноприл-АЛСИ таб 10мг №60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Лизиноприл-АЛСИ таб 10мг №60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c4a3eb48-bd41-11ef-967d-fa163eeaff70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Овестин, крем ваг. 1 мг/г, туб. 15 г, пач. картон.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Овестин, крем ваг. 1 мг/г, туб. 15 г, пач. картон.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Овестин, крем ваг. 1 мг/г, туб. 15 г, пач. картон.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германия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АСПЕН БАД ОЛДЕСЛО ГМБХ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d9e48e60-942b-11f0-8ad2-fa163eb4d129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КУПРЕНИЛ 0,25 N100 ТАБЛ П/ПЛЕН/ОБОЛОЧ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КУПРЕНИЛ 0,25 N100 ТАБЛ П/ПЛЕН/ОБОЛОЧ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КУПРЕНИЛ 0,25 N100 ТАБЛ П/ПЛЕН/ОБОЛОЧ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2b881546-fd1b-11ef-8238-fa163eeaff70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Полыни горькой трава, трава измельч., пак. 50 г, 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Полыни горькой трава, трава измельч., пак. 50 г, 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Полыни горькой трава, трава измельч., пак. 50 г, 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ООО ЗДОРОВЬЕ ФИРМА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38b18346-ebc9-11ef-9853-fa163eeaff70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Шприц инъекционный одноразовый SFM 3-х компонентны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Шприц инъекционный одноразовый SFM 3-х компонентны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Шприц инъекционный одноразовый SFM 3-х компонентны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SFM Hospital Products GmbH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656f1a98-9de3-11f0-8f29-fa163eb4d129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MyKiddo Средство для купания и шампунь 2в1 300мл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MyKiddo Средство для купания и шампунь 2в1 300мл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MyKiddo Средство для купания и шампунь 2в1 300мл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22.0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947e88a8-c51e-11ef-9372-fa163eeaff70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Терафлекс, капс. 500 мг + 400 мг, фл. 60, пач. кар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Терафлекс, капс. 500 мг + 400 мг, фл. 60, пач. кар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Терафлекс, капс. 500 мг + 400 мг, фл. 60, пач. кар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Терафлекс, капс. 500 мг + 400 мг, фл. 60, пач. кар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ООО МАКИЗ-ФАРМА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49d9ef0a-04ab-11f0-9a38-fa163eb4d129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Лизиноприл - Тева таб. 20мг №20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Лизиноприл - Тева таб. 20мг №20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be753e16-bd41-11ef-967d-fa163eeaff70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Лозартан таб ппо 25мг №30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Лозартан таб ппо 25мг №30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be9683aa-bd41-11ef-967d-fa163eeaff70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Лозартан-Ксантис таб ппо 50мг №60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Лозартан-Ксантис таб ппо 50мг №60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2c108146-ebc9-11ef-9853-fa163eeaff70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Грудной сбор №1, сбор пор., фильтр-пак. 1,5 г, пач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Грудной сбор №1, сбор пор., фильтр-пак. 1,5 г, пач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Грудной сбор №1, сбор пор., фильтр-пак. 1,5 г, пач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ООО ЗДОРОВЬЕ ФИРМА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61915272-de23-11ef-8cd1-fa163eeaff70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НИТРОКСОЛИН 0,05 N50 ТАБЛ П/О/БАНКА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НИТРОКСОЛИН 0,05 N50 ТАБЛ П/О/БАНКА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ca5f8f38-bd41-11ef-967d-fa163eeaff70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Ротокан, экстр. для приема внутрь и местн. прим.,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Ротокан, экстр. для приема внутрь и местн. прим.,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Ротокан, экстр. для приема внутрь и местн. прим.,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ЗАО ВИФИТЕХ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14541204-bca1-11ef-967d-fa163eeaff70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Бифиформ, капс. кишечнораствор., пен. 15, пач. кар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Бифиформ, капс. кишечнораствор., пен. 15, пач. кар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Бифиформ капс. кишечнораствор. №15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Бифиформ, капс. кишечнораствор., пен. 15, пач. кар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ИТАЛИЯ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ХЕЛЕОН МЭНЮФЭКЧУРИНГ СРЛ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247438fe-e905-11ef-8f09-fa163eeaff70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Валз Н, табл. п.п.о. 160 мг + 12.5 мг, бл. 7, пач.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Валз Н, табл. п.п.о. 160 мг + 12.5 мг, бл. 7, пач.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Валз Н, табл. п.п.о. 160 мг + 12.5 мг, бл. 7, пач.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Республика Болгария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БАЛКАНФАРМА - ДУПНИЦА АД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9dbfe502-08a6-11f1-9771-fa163e63fbe4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Бинт Bona Mente! Лайт эласт. компресс. ВР с застеж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Бинт Bona Mente! Лайт эласт. компресс. ВР с застеж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Бинт Bona Mente! Лайт эласт. компресс. ВР с застеж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Бинт Bona Mente! Лайт эласт. компресс. ВР с застеж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bee4a5c6-bd41-11ef-967d-fa163eeaff70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Лоринден С мазь 15г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Лоринден С мазь 15г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ФАРМЗАВОД ЕЛЬФА А.О.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beef5e80-bd41-11ef-967d-fa163eeaff70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Лориста Н 100 таб ппо 12,5мг+100мг №90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Лориста Н 100 таб ппо 12,5мг+100мг №90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1cecb984-f595-11ef-8908-fa163eeaff70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Гель для тела "Бадяга", 911 экстренная помощь, 100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Гель для тела "Бадяга", 911 экстренная помощь, 100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Бадяга 911 гель для тела 100мл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Гель для тела "Бадяга", 911 экстренная помощь, 100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22.0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ООО "Миролла Лаб"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65b1dbd0-9de3-11f0-8f29-fa163eb4d129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Иммуно витамин Д3 №30 таб. (апельсин)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Иммуно витамин Д3 №30 таб. (апельсин)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Иммуно витамин Д3 №30 таб. (апельсин)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22.0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5667d5d4-ea34-11ef-9f8e-fa163eeaff70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Эйфа АЦ, гран. д/приг. р-ра д/приема внутрь 600 мг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Эйфа АЦ, гран. д/приг. р-ра д/приема внутрь 600 мг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Эйфа АЦ, гран. д/приг. р-ра д/приема внутрь 600 мг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АО ПФК ОБНОВЛЕНИЕ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73a009f4-de23-11ef-8cd1-fa163eeaff70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Лизиноприл Органика, табл. 5 мг, бл. 10, пач. карт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Лизиноприл Органика, табл. 5 мг, бл. 10, пач. карт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Лизиноприл Органика, табл. 5 мг, бл. 10, пач. карт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АО ОРГАНИКА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bf3b86e8-bd41-11ef-967d-fa163eeaff70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Лориста таб ппо 50мг №90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Лориста таб ппо 50мг №90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bf51aca2-bd41-11ef-967d-fa163eeaff70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Лортенза таб ппо 5мг+50мг №30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Лортенза таб ппо 5мг+50мг №30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bf675f66-bd41-11ef-967d-fa163eeaff70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Люкспласт пластырь бактерицидный 19ммX72мм №10 пол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Люкспласт пластырь бактерицидный 19ммX72мм №10 пол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4610008495430Люкспласт пластырь бактерицидный 19мм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108b4cea-f064-11ef-857f-fa163eeaff70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Дексаметазон, р-р д/ин. 4 мг/мл, амп. 2 мл, пач. к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Дексаметазон, р-р д/ин. 4 мг/мл, амп. 2 мл, пач. к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Дексаметазон, р-р д/ин. 4 мг/мл, амп. 2 мл, пач. к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БЕЛАРУСЬ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РУП БЕЛМЕДПРЕПАРАТЫ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b522985a-f20f-11f0-9c52-fa163eb4d129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Бандаж на руку косыночный B.Well W-211, р. M, серы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Бандаж на руку косыночный B.Well W-211, р. M, серы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Бандаж на руку косыночный B.Well W-211, р. M, серы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ШВЕЙЦАРИЯ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B.Well Swiss AG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823fcc72-2a74-11f0-8ac5-fa163eb4d129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Перфект Лук мочалка-полотенце синтетика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Перфект Лук мочалка-полотенце синтетика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Перфект Лук мочалка-полотенце синтетика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Перфект Лук мочалка-полотенце синтетика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22.0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f7dd2c00-f657-11ef-9b85-fa163eeaff70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Гептор, лиоф. д/приг. р-ра для в/в и в/м введ. 400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Гептор, лиоф. д/приг. р-ра для в/в и в/м введ. 400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Гептор лиоф. д/приг.р-ра дляв/в и в/м введ.400мг ф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Гептор, лиоф. д/приг. р-ра для в/в и в/м введ. 400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упак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ООО ВЕРОФАРМ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cdfec712-bd41-11ef-967d-fa163eeaff70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Тадалафил-Ксантис, табл. п.п.о. 5 мг, бл. 7, пач.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Тадалафил-Ксантис, табл. п.п.о. 5 мг, бл. 7, пач.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Тадалафил-Ксантис, табл. п.п.о. 5 мг, бл. 7, пач.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АО АЛСИ ФАРМА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bfb0bac6-bd41-11ef-967d-fa163eeaff70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Макситрол, капли глазн. 1 мг/мл+3500 МЕ/мл+6000 МЕ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Макситрол, капли глазн. 1 мг/мл+3500 МЕ/мл+6000 МЕ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Макситрол, капли глазн. 1 мг/мл+3500 МЕ/мл+6000 МЕ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БЕЛЬГИЯ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АЛКОН-КУВРЕР Н.В. С.А.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c3ea3a72-bd41-11ef-967d-fa163eeaff70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Нолипрел А табл. п.п.о. 0.625 мг + 2.5 мг №30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Нолипрел А табл. п.п.о. 0.625 мг + 2.5 мг №30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Нолипрел А, табл. п.п.о. 0.625 мг + 2.5 мг, фл. 30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Нолипрел А, табл. п.п.о. 0.625 мг + 2.5 мг, фл. 30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ООО СЕРВЬЕ РУС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bfd05b60-bd41-11ef-967d-fa163eeaff70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Марля медицинская отбеленная в рулоне 5мX90см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Марля медицинская отбеленная в рулоне 5мX90см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Марля медицинская отбеленная в рулоне 5мX90см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Марля медицинская отбеленная в рулоне 5мX90см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bfdb15a0-bd41-11ef-967d-fa163eeaff70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Марля мед ЗдравСити 1мX90см н/стер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Марля мед ЗдравСити 1мX90см н/стер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8c66e956-a03f-11f0-8f29-fa163eb4d129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Глюкофаж Лонг, табл. с пролонг. высвоб. 750 мг, бл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Глюкофаж Лонг, табл. с пролонг. высвоб. 750 мг, бл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Глюкофаж Лонг, табл. с пролонг. высвоб. 750 мг, бл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ООО НАНОЛЕК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c66aca00-bd41-11ef-967d-fa163eeaff70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Панавир гель д/местн. и наружн. прим. 0.002 % 5 г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Панавир гель д/местн. и наружн. прим. 0.002 % 5 г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Панавир гель д/местн. и наружн. прим. 0.002 % 5 г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Панавир, гель д/местн. и наружн. прим. 0.002 %, ту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ЗАО ЗЕЛЕНАЯ ДУБРАВА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9b76ad2c-b64d-11f0-86f6-fa163eb4d129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Чистая линия шампунь 2в1 на отваре целебных трав 4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Чистая линия шампунь 2в1 на отваре целебных трав 4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Чистая линия шампунь 2в1 на отваре целебных трав 4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Чистая линия шампунь 2в1 на отваре целебных трав 4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22.0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c049329c-bd41-11ef-967d-fa163eeaff70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Мельдоний Органика, капс. 500 мг, бл. 10, пач. кар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Мельдоний Органика, капс. 500 мг, бл. 10, пач. кар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Мельдоний Органика, капс. 500 мг, бл. 10, пач. кар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2027.0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АО ОРГАНИКА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c1f199e0-bd41-11ef-967d-fa163eeaff70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Мяты перечной листья, листья пор., фильтр-пак. 1,5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Мяты перечной листья, листья пор., фильтр-пак. 1,5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Мяты перечной листья, листья пор., фильтр-пак. 1,5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АО КРАСНОГОРСКЛЕКСРЕДСТВА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c07541c0-bd41-11ef-967d-fa163eeaff70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Метилурацил, супп. рект. 500 мг, бл. 5, пач. карто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Метилурацил, супп. рект. 500 мг, бл. 5, пач. карто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Метилурацил, супп. рект. 500 мг, бл. 5, пач. карто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АО АЛТАЙВИТАМИНЫ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beffabf2-2832-11f1-895f-fa163e63fbe4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Ипигрикс, р-р для в/м и п/к введ. 5 мг/мл, амп. 1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Ипигрикс, р-р для в/м и п/к введ. 5 мг/мл, амп. 1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Ипигрикс, р-р для в/м и п/к введ. 5 мг/мл, амп. 1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СЛОВАКИЯ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ЭЙЧ БИ ЭМ ФАРМА С.Р.О.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bc562550-e5ff-11ef-9ff6-fa163eeaff70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Серная мазь простая, мазь д/наружн. прим. 33.3 %,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Серная мазь простая, мазь д/наружн. прим. 33.3 %,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Серная мазь простая, мазь д/наружн. прим. 33.3 %,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АО УСОЛЬЕ-СИБИРСКИЙ ХИМФАРМЗАВОД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c0991dc0-bd41-11ef-967d-fa163eeaff70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Метотрексат-Эбеве р-р д/ин 10мг/мл шпр 1,5мл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Метотрексат-Эбеве р-р д/ин 10мг/мл шпр 1,5мл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Метотрексат-Эбеве р-р д/ин 10мг/мл шпр 1,5мл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Метотрексат-Эбеве р-р д/ин 10мг/мл шпр 1,5мл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604ef504-3d37-11f0-962e-fa163eb4d129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Флоресан VitaminC Пилинг - скатка обновление и 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Флоресан VitaminC Пилинг - скатка обновление и 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Флоресан VitaminC Пилинг - скатка обновление и 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22.0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2944f462-bca1-11ef-967d-fa163eeaff70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Транексам, табл. п.п.о. 500 мг, бл. 10, пач. карто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Транексам, табл. п.п.о. 500 мг, бл. 10, пач. карто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Транексам, табл. п.п.о. 500 мг, бл. 10, пач. карто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Транексам, табл. п.п.о. 500 мг, бл. 10, пач. карто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ЗАО ОХФК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797f34ae-4b7d-11f0-8ff8-fa163eb4d129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Вафли 105 г крем-брюле (на сорбите)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Вафли 105 г крем-брюле (на сорбите)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Вафли 105 г крем-брюле (на сорбите)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22.0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c60f09d6-bd41-11ef-967d-fa163eeaff70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Офломил Лак, лак д/ногтей 5 %, фл. 2,5 мл, пач. ка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Офломил Лак, лак д/ногтей 5 %, фл. 2,5 мл, пач. ка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Офломил Лак, лак д/ногтей 5 %, фл. 2,5 мл, пач. ка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индия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ГЛЕНМАРК ФАРМАСЬЮТИКАЛ ЛТД.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d97e4cfc-bc60-11ef-967d-fa163eeaff70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Глюкофаж Лонг, табл. с пролонг. высвоб. 1000 мг, б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Глюкофаж Лонг, табл. с пролонг. высвоб. 1000 мг, б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Глюкофаж Лонг табл. с пролонг. высвоб. 1000 мг №30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Глюкофаж Лонг, табл. с пролонг. высвоб. 1000 мг, б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германия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МЕРК ХЕЛСКЕА КГАА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2c9f34b8-ebc9-11ef-9853-fa163eeaff70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ДЖОСЕТ Актив, табл. п.п.о. 30 мг + 100 мг + 2 мг,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ДЖОСЕТ Актив, табл. п.п.о. 30 мг + 100 мг + 2 мг,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ДЖОСЕТ Актив, табл. п.п.о. 30 мг + 100 мг + 2 мг,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индия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ЮНИК ФАРМАСЬЮТИКАЛ ЛАБОРАТОРИС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60846388-3d37-11f0-962e-fa163eb4d129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Флоресан VitaminC Сыворотка - эликсир 30мл Ф-672 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Флоресан VitaminC Сыворотка - эликсир 30мл Ф-672 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Флоресан VitaminC Сыворотка - эликсир 30мл Ф-672 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22.0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01f2f53c-e3d7-11ef-8bef-fa163eeaff70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Мелоксикам, табл. 15 мг, бл. 10, пач. картон. 2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Мелоксикам, табл. 15 мг, бл. 10, пач. картон. 2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Мелоксикам, табл. 15 мг, бл. 10, пач. картон. 2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БЕЛАРУСЬ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ОАО БЗМП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0710f300-e87a-11ef-8139-fa163eeaff70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Липримар, табл. п.п.о. 20 мг, бл. 10, пач. картон.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Липримар, табл. п.п.о. 20 мг, бл. 10, пач. картон.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Липримар, табл. п.п.о. 20 мг, бл. 10, пач. картон.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ПУЭРТО-РИКО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ПФАЙЗЕР ФАРМАСЬЮТИКАЛ ЛЛС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7b3e45c4-fef1-11ef-8ebf-fa163eeaff70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Рексона Мен антиперспирант 100мл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Рексона Мен антиперспирант 100мл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Рексона Мен антиперспирант 100мл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Рексона Мен антиперспирант 100мл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22.0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9d0ba244-c51e-11ef-9372-fa163eeaff70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Папаверин, табл. 40 мг, бл. 10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Папаверин, табл. 40 мг, бл. 10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Папаверин, табл. 40 мг, бл. 10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ОАО ФАРМСТАНДАРТ-ЛЕКСРЕДСТВА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9b0d265c-c51e-11ef-9372-fa163eeaff70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Зубная паста Colgate Тройное действие Натуральная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Зубная паста Colgate Тройное действие Натуральная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Зубная паста Colgate Тройное действие Натуральная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22.0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АО "КОЛГЕЙТ-ПАЛМОЛИВ"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91942576-c51e-11ef-9372-fa163eeaff70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Розувастатин-СЗ, табл. п.п.о. 20 мг, бл. 10, пач.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Розувастатин-СЗ, табл. п.п.о. 20 мг, бл. 10, пач.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Розувастатин-СЗ, табл. п.п.о. 20 мг, бл. 10, пач.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НАО "СЕВЕРНАЯ ЗВЕЗДА"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c06ec0b2-b6c3-11f0-86f6-fa163eb4d129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Ксефокам рапид таб. п/плен. об. 8мг №12 и/у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Ксефокам рапид таб. п/плен. об. 8мг №12 и/у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Ксефокам рапид таб. п/плен. об. 8мг №12 и/у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ООО ХЕМОФАРМ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1f2fc09c-fda5-11f0-84a0-fa163e63fbe4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ДОППЕЛЬГЕРЦ KINDER ОМЕГА-3 Д/ДЕТЕЙ С 7 ЛЕТ N45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ДОППЕЛЬГЕРЦ KINDER ОМЕГА-3 Д/ДЕТЕЙ С 7 ЛЕТ N45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ДОППЕЛЬГЕРЦ KINDER ОМЕГА-3 Д/ДЕТЕЙ С 7 ЛЕТ N45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ДОППЕЛЬГЕРЦ KINDER ОМЕГА-3 Д/ДЕТЕЙ С 7 ЛЕТ N45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22.0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германия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Квайссер Фарма ГмбХ и Ко.КГ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7e5183e4-fdba-11ef-8407-fa163eeaff70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Гемаза, лиоф. д/приг. р-ра д/ин. 5 тыс.МЕ, амп. 50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Гемаза, лиоф. д/приг. р-ра д/ин. 5 тыс.МЕ, амп. 50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Гемаза, лиоф. д/приг. р-ра д/ин. 5 тыс.МЕ, амп. 50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ФЕДЕРАЛЬНОЕ ГОСУДАРСТВЕННОЕ БЮДЖЕТНОЕ УЧРЕЖДЕНИЕ "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ded2a9e6-bc60-11ef-967d-fa163eeaff70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Имодиум Экспресс, табл.-лиоф. 2 мг, бл. 10, пач. к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Имодиум Экспресс, табл.-лиоф. 2 мг, бл. 10, пач. к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Имодиум Экспресс, табл.-лиоф. 2 мг, бл. 10, пач. к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СОЕДИНЕННОЕ КОРОЛЕВСТВО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КАТАЛЕНТ ЮК СУИНДОН ЗАЙДИС ЛТД.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9da98f54-c51e-11ef-9372-fa163eeaff70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Вольтарен Эмульгель, гель д/наружн. прим. 2 %, туб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Вольтарен Эмульгель, гель д/наружн. прим. 2 %, туб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Вольтарен Эмульгель, гель д/наружн. прим. 2 %, туб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ШВЕЙЦАРИЯ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ГСК КОНСЬЮМЕР ХЕЛСКЕР САРЛ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25682760-e721-11ef-9d07-fa163eeaff70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Гепаридекс, гель д/наружн. прим., туб. 50 г, пач.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Гепаридекс, гель д/наружн. прим., туб. 50 г, пач.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Гепаридекс, гель д/наружн. прим., туб. 50 г, пач.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АО ТАТХИМФАРМПРЕПАРАТЫ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c7bdfb7a-bd41-11ef-967d-fa163eeaff70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Полиоксидоний, супп. ваг. и рект. 12 мг, бл. 5, па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Полиоксидоний, супп. ваг. и рект. 12 мг, бл. 5, па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Полиоксидоний, супп. ваг. и рект. 12 мг, бл. 5, па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ООО НПО ПЕТРОВАКС ФАРМ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c1e70fb6-bd41-11ef-967d-fa163eeaff70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Мультипласт пластырь бактерицидный №20 сильн фикс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Мультипласт пластырь бактерицидный №20 сильн фикс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5121476c-de23-11ef-8cd1-fa163eeaff70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НАЙЗ 0,1 N30 ТАБЛ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НАЙЗ 0,1 N30 ТАБЛ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НАЙЗ 0,1 N30 ТАБЛ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НАЙЗ 0,1 N30 ТАБЛ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индия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Д-Р РЕДДИ`С ЛАБОРАТОРИС ЛТД.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513fdd26-de23-11ef-8cd1-fa163eeaff70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УРСОДЕЗОКСИХОЛЕВАЯ КИСЛОТА 0,25 N50 КАПС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УРСОДЕЗОКСИХОЛЕВАЯ КИСЛОТА 0,25 N50 КАПС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6e71e38a-f723-11ef-9ce2-fa163eeaff70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Зубная щетка РОКС PRO мягкая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Зубная щетка РОКС PRO мягкая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Зубная щетка РОКС PRO мягкая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Зубная щетка РОКС PRO мягкая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22.0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ВДС Ступино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1050d9d0-bca1-11ef-967d-fa163eeaff70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Спрей для носа на основе морской соли АКВА "Air Mo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Спрей для носа на основе морской соли АКВА "Air Mo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Спрей для носа на основе морской соли АКВА "Air Mo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d6fe4946-bc60-11ef-967d-fa163eeaff70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Вода для инъекций буфус, растворит. д/приг. лек. ф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Вода для инъекций буфус, растворит. д/приг. лек. ф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Вода для инъекций буфус, растворит. д/приг. лек. ф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АО ПФК ОБНОВЛЕНИЕ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514f6444-de23-11ef-8cd1-fa163eeaff70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Адвантан 0,1% 15г мазь д/наруж/прим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Адвантан 0,1% 15г мазь д/наруж/прим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Адвантан 0,1% 15г мазь д/наруж/прим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ИТАЛИЯ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ЛЕО ФАРМА МАНУФЭКЧУРИНГ ИТАЛИ С.Р.Л.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cda15360-6918-11f0-99d7-fa163eb4d129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Аспаркам, табл., бл. 15, пач. картон. 8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Аспаркам, табл., бл. 15, пач. картон. 8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Аспаркам, табл., бл. 15, пач. картон. 8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АО ПФК ОБНОВЛЕНИЕ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c276b832-bd41-11ef-967d-fa163eeaff70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Нанопласт Форте пластырь леч 11смX16см №3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Нанопласт Форте пластырь леч 11смX16см №3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Нанопласт Форте пластырь леч 11смX16см №3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КИТАЙ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Гуйчжоу Мяояо Фармасьютикл Ко.,Лтд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c28165fc-bd41-11ef-967d-fa163eeaff70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Нанопласт Форте пластырь леч 7смX9см №3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Нанопласт Форте пластырь леч 7смX9см №3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Нанопласт Форте пластырь леч 7смX9см №3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Нанопласт Форте пластырь леч 7смX9см №3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КИТАЙ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Гуйчжоу Мяояо Фармасьютикл Ко.,Лтд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761f9fe0-ebad-11ef-9853-fa163eeaff70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Карбоцистеин-Вертекс, сироп 50 мг/мл, фл. 150 мл,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Карбоцистеин-Вертекс, сироп 50 мг/мл, фл. 150 мл,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Карбоцистеин-Вертекс, сироп 50 мг/мл, фл. 150 мл,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АО ВЕРТЕКС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517b3402-de23-11ef-8cd1-fa163eeaff70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КОРВАЛОЛ ФИТО 0,00116+0,028+0,0164 N20 ТАБЛ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КОРВАЛОЛ ФИТО 0,00116+0,028+0,0164 N20 ТАБЛ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5199384e-de23-11ef-8cd1-fa163eeaff70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ТЕЙМУРОВА СПРЕЙ Д/НОГ ОТ ЗАПАХА И ПОТА 150МЛ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ТЕЙМУРОВА СПРЕЙ Д/НОГ ОТ ЗАПАХА И ПОТА 150МЛ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ТЕЙМУРОВА СПРЕЙ Д/НОГ ОТ ЗАПАХА И ПОТА 150МЛ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22.0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51a7f500-de23-11ef-8cd1-fa163eeaff70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БИНТ ЭЛАСТИЧНЫЙ САМОФИКСИРУЮЩИЙСЯ НА ПОЛИПРОПИЛЕНО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БИНТ ЭЛАСТИЧНЫЙ САМОФИКСИРУЮЩИЙСЯ НА ПОЛИПРОПИЛЕНО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БИНТ ЭЛАСТИЧНЫЙ САМОФИКСИРУЮЩИЙСЯ НА ПОЛИПРОПИЛЕНО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ООО "Интертекс"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ba67fab6-de2a-11ef-8cd1-fa163eeaff70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Спиронолактон, табл. 25 мг, бл. 10, пач. картон. 2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Спиронолактон, табл. 25 мг, бл. 10, пач. картон. 2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Спиронолактон, табл. 25 мг, бл. 10, пач. картон. 2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ООО ОЗОН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b6582016-de2c-11ef-8cd1-fa163eeaff70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Ацетилсалициловая кислота Кардио, табл. кишечнорас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Ацетилсалициловая кислота Кардио, табл. кишечнорас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Ацетилсалициловая кислота Кардио, табл. кишечнорас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АО ПФК ОБНОВЛЕНИЕ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d2f9690c-bd41-11ef-967d-fa163eeaff70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Формидрон, р-р д/наружн. прим. 37 мг/мл, фл. 100 м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Формидрон, р-р д/наружн. прим. 37 мг/мл, фл. 100 м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Формидрон, р-р д/наружн. прим. 37 мг/мл, фл. 100 м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ОАО САМАРАМЕДПРОМ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59ddefcc-de23-11ef-8cd1-fa163eeaff70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Фильтрум-СТИ, табл. 400 мг, бл. 10, пач. картон. 1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Фильтрум-СТИ, табл. 400 мг, бл. 10, пач. картон. 1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Фильтрум-СТИ, табл. 400 мг, бл. 10, пач. картон. 1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АО АВВА РУС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040e8fc6-3c8c-11f0-962e-fa163eb4d129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Пилка для маникюра Zinger USS-413 бумеранг 150/220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Пилка для маникюра Zinger USS-413 бумеранг 150/220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Зингер пилка бумеранг USS-413 150-220 BFY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Пилка для маникюра Zinger USS-413 бумеранг 150/220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22.0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23c2798c-de35-11ef-8cd1-fa163eeaff70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Аторвастатин, табл. п.п.о. 20 мг, бл. 30, пач. кар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Аторвастатин, табл. п.п.о. 20 мг, бл. 30, пач. кар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Аторвастатин, табл. п.п.о. 20 мг, бл. 30, пач. кар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ООО ОЗОН ФАРМ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599f8e00-de35-11ef-8cd1-fa163eeaff70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Ацетилсалициловая кислота, табл. 500 мг, бл. 10, 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Ацетилсалициловая кислота, табл. 500 мг, бл. 10, 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Ацетилсалициловая кислота, табл. 500 мг, бл. 10, 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АО ПФК ОБНОВЛЕНИЕ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31355f5c-ebc9-11ef-9853-fa163eeaff70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Моксарел, табл. п.п.о. 0.2 мг, бл. 30, пач. картон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Моксарел, табл. п.п.о. 0.2 мг, бл. 30, пач. картон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Моксарел, табл. п.п.о. 0.2 мг, бл. 30, пач. картон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АО ВЕРТЕКС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a66c7824-de35-11ef-8cd1-fa163eeaff70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Аквадетрим табл. раствор. 1000 МЕ №60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Аквадетрим табл. раствор. 1000 МЕ №60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Аквадетрим табл. раствор. 1000 МЕ №60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Аквадетрим, табл. раствор. 1000 МЕ, бл. 10, пач. к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АО АКРИХИН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0e4fc4fa-de36-11ef-8cd1-fa163eeaff70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Аквадетрим, табл. раствор. 2000 МЕ, бл. 10, пач. к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Аквадетрим, табл. раствор. 2000 МЕ, бл. 10, пач. к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Аквадетрим, табл. раствор. 2000 МЕ, бл. 10, пач. к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АО АКРИХИН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d4a91d60-bd41-11ef-967d-fa163eeaff70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Цитрамон П, табл. 240 мг + 30 мг + 180 мг, бл. 10,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Цитрамон П, табл. 240 мг + 30 мг + 180 мг, бл. 10,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Цитрамон П, табл. 240 мг + 30 мг + 180 мг, бл. 10,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ОАО ФАРМСТАНДАРТ-ЛЕКСРЕДСТВА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2c34cd32-bca1-11ef-967d-fa163eeaff70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Цифран табл. п.п.о. 500 мг №10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Цифран табл. п.п.о. 500 мг №10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Цифран табл. п.п.о. 500 мг №10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Цифран, табл. п.п.о. 500 мг, бл. 10, кор. 1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индия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САН ФАРМАСЬЮТИКАЛ ИНДАСТРИЗ ЛТД.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f7b24f98-3703-11f0-8fd9-fa163eb4d129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ПОВЯЗКИ СТЕРИЛЬНЫЕ КОСМОПОР Е СТЕРИЛ 10Х8СМ N10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ПОВЯЗКИ СТЕРИЛЬНЫЕ КОСМОПОР Е СТЕРИЛ 10Х8СМ N10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ПОВЯЗКИ СТЕРИЛЬНЫЕ КОСМОПОР Е СТЕРИЛ 10Х8СМ N10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ПОВЯЗКИ ВПИТЫВАЮЩИЕ ПЛАСТЫРНОГО ТИПА СТЕРИЛЬНЫЕ CO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германия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27c039bc-e721-11ef-9d07-fa163eeaff70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Фурацилин, мазь д/местн. и наружн. прим. 0.2 %, ба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Фурацилин, мазь д/местн. и наружн. прим. 0.2 %, ба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Фурацилин, мазь д/местн. и наружн. прим. 0.2 %, ба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ЗАО ЯФФ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68fcac30-f3bf-11ef-993c-fa163eeaff70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Фурацилин, мазь д/местн. и наружн. прим. 0.2 %, ба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Фурацилин, мазь д/местн. и наружн. прим. 0.2 %, ба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Фурацилин, мазь д/местн. и наружн. прим. 0.2 %, ба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ЗАО ЯФФ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5e5c032e-2b10-11f0-8ac5-fa163eb4d129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Минеральная вода Архыз Vita 1,0 л негаз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Минеральная вода Архыз Vita 1,0 л негаз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Минеральная вода Архыз Vita 1,0 л негаз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Минеральная вода Архыз Vita 1,0 л негаз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96c0c202-c51e-11ef-9372-fa163eeaff70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Циклодинон, табл. п.п.о., бл. 15, пач. картон. 2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Циклодинон, табл. п.п.о., бл. 15, пач. картон. 2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Циклодинон, табл. п.п.о., бл. 15, пач. картон. 2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германия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РОТТЕНДОРФ ФАРМА ГМБХ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c6b118e8-bd41-11ef-967d-fa163eeaff70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Пенталгин экстра-гель, гель д/наружн. прим. 5 %, 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Пенталгин экстра-гель, гель д/наружн. прим. 5 %, 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Пенталгин экстра-гель, гель д/наружн. прим. 5 %, 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Пенталгин экстра-гель, гель д/наружн. прим. 5 %, 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ЗАО ЛЕККО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b206b668-0e4f-11f1-8f1a-fa163e63fbe4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Перчатки нитрил М розовые Basik смотр н/стер неопу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Перчатки нитрил М розовые Basik смотр н/стер неопу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Перчатки нитрил М розовые Basik смотр н/стер неопу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Перчатки нитрил М розовые Basik смотр н/стер неопу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7dd6cbdc-ebad-11ef-9853-fa163eeaff70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Таблетки от кашля, табл., бл. 10, пач. картон. 2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Таблетки от кашля, табл., бл. 10, пач. картон. 2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Таблетки от кашля, табл., бл. 10, пач. картон. 2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ЗАО ВИФИТЕХ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a19b9b2a-c51e-11ef-9372-fa163eeaff70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Габапентин Канон, капс. 300 мг, бл. 10, пач. карто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Габапентин Канон, капс. 300 мг, бл. 10, пач. карто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Габапентин Канон, капс. 300 мг, бл. 10, пач. карто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Габапентин Канон, капс. 300 мг, бл. 10, пач. карто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ЗАО КАНОНФАРМА ПРОДАКШН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9ba7592e-baf1-11f0-86f6-fa163eb4d129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ЛАКТОВЕСТИН АКТИВ СПРЕЙ ДЛЯ ИНТИМНОЙ ЗОНЫ ФЛ. 80МЛ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ЛАКТОВЕСТИН АКТИВ СПРЕЙ ДЛЯ ИНТИМНОЙ ЗОНЫ ФЛ. 80МЛ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ЛАКТОВЕСТИН АКТИВ СПРЕЙ ДЛЯ ИНТИМНОЙ ЗОНЫ ФЛ. 80МЛ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22.0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21092bb0-88b1-11f0-883a-fa163eb4d129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Лейкопластырь Leiko нетканная х/б основа  шт.1,25х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Лейкопластырь Leiko нетканная х/б основа  шт.1,25х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Лейкопластырь Leiko нетканная х/б основа  шт.1,25х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a0aa17b4-c51e-11ef-9372-fa163eeaff70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Итоприд Канон, табл. п.п.о. 50 мг, бл. 10, пач. ка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Итоприд Канон, табл. п.п.о. 50 мг, бл. 10, пач. ка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Итоприд Канон, табл. п.п.о. 50 мг, бл. 10, пач. ка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ЗАО КАНОНФАРМА ПРОДАКШН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94251962-c51e-11ef-9372-fa163eeaff70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Кальций-Д3 Никомед, табл. жев. клубнично- арбузный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Кальций-Д3 Никомед, табл. жев. клубнично- арбузный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Кальций-Д3 Никомед, табл. жев. 500 мг + 200 МЕ, фл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Кальций-Д3 Никомед, табл. жев. 500 мг + 200 МЕ, фл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ООО ТАКЕДА ФАРМАСЬЮТИКАЛС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0783e0b8-fd1a-11ef-8238-fa163eeaff70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Фиточай СУПЕР СЛИМ с ароматом черной смородины, 2г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Фиточай СУПЕР СЛИМ с ароматом черной смородины, 2г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Фиточай СУПЕР СЛИМ с ароматом черной смородины, 2г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22.0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ООО "ФИТЭРА"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0b5c9e64-79ca-11f0-9f30-fa163eb4d129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Салфетки влажные Я САМАЯ 63шт освежающие DETOX big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Салфетки влажные Я САМАЯ 63шт освежающие DETOX big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Салфетки влажные Я САМАЯ 63шт освежающие DETOX big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Салфетки влажные Я САМАЯ 63шт освежающие DETOX big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22.0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ddc08efa-0b07-11f1-8419-fa163e63fbe4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Омепразол-OBL, капс. кишечнораствор. 20 мг, бл. 14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Омепразол-OBL, капс. кишечнораствор. 20 мг, бл. 14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Омепразол-OBL, капс. кишечнораствор. 20 мг, бл. 14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ООО НИАРМЕДИК ФАРМА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d3e25eaa-bd41-11ef-967d-fa163eeaff70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Хлорофиллипт р-р для приема внутрь и местн. прим.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Хлорофиллипт р-р для приема внутрь и местн. прим.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Хлорофиллипт р-р для приема внутрь и местн. прим.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Хлорофиллипт, р-р для приема внутрь и местн. прим.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ЗАО ВИФИТЕХ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cd19d238-bd41-11ef-967d-fa163eeaff70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Сульгин Авексима таб 500мг №20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Сульгин Авексима таб 500мг №20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Сульгин Авексима, табл. 500мг №20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Сульгин Авексима таб 500мг №20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ОАО ИРБИТСКИЙ ХИМФАРМЗАВОД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86bb4fb2-57ea-11f0-8a62-fa163eb4d129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Глюкофаж Лонг, табл. с пролонг. высвоб. 1000 мг, б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Глюкофаж Лонг, табл. с пролонг. высвоб. 1000 мг, б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Глюкофаж Лонг, табл. с пролонг. высвоб. 1000 мг, б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Глюкофаж Лонг, табл. с пролонг. высвоб. 1000 мг, б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ООО НАНОЛЕК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c4db1c76-bd41-11ef-967d-fa163eeaff70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Окусалин р-р д/промыв глаз 3% 2мл №10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Окусалин р-р д/промыв глаз 3% 2мл №10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Окусалин р-р д/промыв глаз 3% 2мл №10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ООО ГРОТЕКС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cae363bc-bd41-11ef-967d-fa163eeaff70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Фитогепатол №3 (Желчегонный сбор №3), сбор пор., ф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Фитогепатол №3 (Желчегонный сбор №3), сбор пор., ф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Фитогепатол №3 (Желчегонный сбор №3), сбор пор., ф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АО КРАСНОГОРСКЛЕКСРЕДСТВА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9811fa2c-c51e-11ef-9372-fa163eeaff70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Троксевазин, гель д/наружн. прим. 2 %, туб. 100 г,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Троксевазин, гель д/наружн. прим. 2 %, туб. 100 г,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Троксевазин, гель д/наружн. прим. 2 %, туб. 100 г,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Республика Болгария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БАЛКАНФАРМА - ТРОЯН АД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7a2237ae-f4e7-11ef-9316-fa163eeaff70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Дексаметазон, капли глазн. 1 мг/мл, фл. 10 мл, пач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Дексаметазон, капли глазн. 1 мг/мл, фл. 10 мл, пач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Дексаметазон, капли глазн. 1 мг/мл, фл. 10 мл, пач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Турецкая Республика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РОМФАРМ ИЛАЧ САНАЙИ ВЕ ТИДЖАРЕТ ЛТД ШТИ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caa364f6-bd41-11ef-967d-fa163eeaff70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Перевяз. ср-ва Салфетка стер. из неткан мат-ла №5,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Перевяз. ср-ва Салфетка стер. из неткан мат-ла №5,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Перевяз. ср-ва Салфетка стер. из неткан мат-ла №5,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d487644a-bd41-11ef-967d-fa163eeaff70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Циннаризин, табл. 25 мг, бл. 50, пач. картон. 1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Циннаризин, табл. 25 мг, бл. 50, пач. картон. 1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Циннаризин, табл. 25 мг, бл. 50, пач. картон. 1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Республика Болгария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ФАРМА АД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98fb1bc6-c51e-11ef-9372-fa163eeaff70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Вазелин, мазь д/наружн. прим., бан. 25 г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Вазелин, мазь д/наружн. прим., бан. 25 г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Вазелин, мазь д/наружн. прим., бан. 25 г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ОАО ТВЕРСКАЯ ФАРМАЦЕВТИЧЕСКАЯ ФАБРИКА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cf42a51c-bd41-11ef-967d-fa163eeaff70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Тетрациклин мазь д/наружн. прим. 3 % 15г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Тетрациклин мазь д/наружн. прим. 3 % 15г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Тетрациклин, мазь д/наружн. прим. 3 %, туб. 15 г,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Тетрациклин, мазь д/наружн. прим. 3 %, туб. 15 г,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ПАО БИОСИНТЕЗ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c54119f4-bd41-11ef-967d-fa163eeaff70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Омнипор пластырь фиксир 2,5смX500см неткан осн бел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Омнипор пластырь фиксир 2,5смX500см неткан осн бел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d033b2d6-bd41-11ef-967d-fa163eeaff70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Тригрим, табл. 5 мг, бл. 10, пач. картон. 3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Тригрим, табл. 5 мг, бл. 10, пач. картон. 3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Тригрим, табл. 5 мг, бл. 10, пач. картон. 3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АО АКРИХИН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c5843f40-bd41-11ef-967d-fa163eeaff70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Оптинол ср-во офтальм 10мл увлажн мягкое восстанов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Оптинол ср-во офтальм 10мл увлажн мягкое восстанов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Оптинол ср-во офтальм 10мл увлажн мягкое восстанов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Оптинол ср-во офтальм 10мл увлажн мягкое восстанов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Республика Хорватия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ЯДРАН ГАЛЕНСКИЙ ЛАБОРАТОРИЙ АО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94d88434-c51e-11ef-9372-fa163eeaff70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Бинт клинса 5м х 10см стер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Бинт клинса 5м х 10см стер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Бинт клинса 5м х 10см стер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d10b257a-6310-11f0-99d7-fa163eb4d129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Гигиеническая помада для очень сухой кожи губ "Гиа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Гигиеническая помада для очень сухой кожи губ "Гиа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Помада гигиеническая Гиалурон д/очень сухой кожи г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Гигиеническая помада для очень сухой кожи губ "Гиа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22.0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АО "АВАНТА"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9bdc1908-c51e-11ef-9372-fa163eeaff70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Теноксикам, лиоф. д/приг. р-ра для в/в и в/м введ.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Теноксикам, лиоф. д/приг. р-ра для в/в и в/м введ.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Теноксикам, лиоф. д/приг. р-ра для в/в и в/м введ.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Теноксикам, лиоф. д/приг. р-ра для в/в и в/м введ.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БЕЛАРУСЬ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РЕСПУБЛИКАНСКОЕ УНИТАРНОЕ ПРОИЗВОДСТВЕННОЕ ПРЕДПРИ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98e1e750-c51e-11ef-9372-fa163eeaff70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Прокладки гигиенические Naturella Classic Camomile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Прокладки гигиенические Naturella Classic Camomile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Прокладки гигиенические Naturella Classic Camomile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22.0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c0fa70de-bd41-11ef-967d-fa163eeaff70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Милдронат, капс. 500 мг, бл. 10, пач. картон. 6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Милдронат, капс. 500 мг, бл. 10, пач. картон. 6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Милдронат, капс. 500 мг, бл. 10, пач. картон. 6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Милдронат, капс. 500 мг, бл. 10, пач. картон. 6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ЛАТВИЯ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AO ГРИНДЕКС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d1d7d0e8-3d4e-11f1-99a0-fa163e63fbe4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Le Santi шампунь восстановление чувствительной и с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Le Santi шампунь восстановление чувствительной и с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Le Santi шампунь восстановление чувствительной и с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Le Santi шампунь восстановление чувствительной и с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22.0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bcaba834-fb1e-11ef-8b53-fa163eeaff70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Ребамипид Канон табл. п/о пленочной 100 мг №90, Ка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Ребамипид Канон табл. п/о пленочной 100 мг №90, Ка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c647ffca-bd41-11ef-967d-fa163eeaff70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Офтолик БК капли глазн тюб-кап 0,4мл №20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Офтолик БК капли глазн тюб-кап 0,4мл №20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6806ad50-de23-11ef-8cd1-fa163eeaff70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БРУСНИКА ЛИСТ ФИТОЧАЙ 1,5 N20 Ф/ПАК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БРУСНИКА ЛИСТ ФИТОЧАЙ 1,5 N20 Ф/ПАК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22.0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804232e4-2965-11f0-8ac5-fa163eb4d129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914-1-ХS-Чулки медиц. компрес.(госпитальные антиэм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914-1-ХS-Чулки медиц. компрес.(госпитальные антиэм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914-1-ХS-Чулки медиц. компрес.(госпитальные антиэм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914-1-ХS-Чулки медиц. компрес.(госпитальные антиэм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МедиРус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d1bad120-bd41-11ef-967d-fa163eeaff70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Фенотропил, табл. 100 мг, бл. 10, пач. картон. 3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Фенотропил, табл. 100 мг, бл. 10, пач. картон. 3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Фенотропил, табл. 100 мг, бл. 10, пач. картон. 3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Фенотропил, табл. 100 мг, бл. 10, пач. картон. 3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АО ВАЛЕНТА ФАРМ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6a69dac0-00d0-11f0-9731-fa163eeaff70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Смесь Нутриция Инфатрини, до 18мес бут.125мл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Смесь Нутриция Инфатрини, до 18мес бут.125мл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нутриция инфатрини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Смесь Нутриция Инфатрини, до 18мес бут.125мл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9f870afe-c51e-11ef-9372-fa163eeaff70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Бинт эластичный трубчатый, размер №2 (0,10мх2,0 см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Бинт эластичный трубчатый, размер №2 (0,10мх2,0 см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Бинт эластичный трубчатый, размер №2 (0,10мх2,0 см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99e13b88-c51e-11ef-9372-fa163eeaff70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Тизин Классик, спрей наз. доз. 0.1 %, фл. 10 мл, 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Тизин Классик, спрей наз. доз. 0.1 %, фл. 10 мл, 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Тизин Классик, спрей наз. доз. 0.1 %, фл. 10 мл, 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ФРАНЦИЯ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ФАМАР ОРЛЕАН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05a07772-efdf-11ef-9401-fa163eeaff70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Омега-3 Уник капсулы №90 (БАД)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Омега-3 Уник капсулы №90 (БАД)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22.0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3554d97c-e526-11ef-96f0-fa163eeaff70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Долфин ср-во д/пром.носа при аллергии рецепт №2 2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Долфин ср-во д/пром.носа при аллергии рецепт №2 2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Долфин ср-во д/пром.носа при аллергии рецепт №2 2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9a07d644-c51e-11ef-9372-fa163eeaff70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Зубная паста Colgate "Крепкие зубы Свежее дыхание"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Зубная паста Colgate "Крепкие зубы Свежее дыхание"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Зубная паста Colgate "Крепкие зубы Свежее дыхание"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22.0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Colgate Palmolive Industria E Comercio Ltda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2abb3978-f595-11ef-8908-fa163eeaff70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Льняное масло СолНат  500мл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Льняное масло СолНат  500мл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22.0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5ca02e1e-efcb-11ef-9401-fa163eeaff70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Бифидумбактерин, лиоф. д/приг. р-ра д/приема внутр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Бифидумбактерин, лиоф. д/приг. р-ра д/приема внутр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Бифидумбактерин, лиоф. д/приг. р-ра д/приема внутр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АО ФИРМА ВИТАФАРМА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99080250-c51e-11ef-9372-fa163eeaff70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Вазелиновое масло, масло для приема внутрь, фл. 40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Вазелиновое масло, масло для приема внутрь, фл. 40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Вазелиновое масло, масло для приема внутрь, фл. 40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ООО ТУЛЬСКАЯ ФАРМАЦЕВТИЧЕСКАЯ ФАБРИКА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c62f15f0-bd41-11ef-967d-fa163eeaff70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Офтан Катахром, капли глазн., фл. 10 мл, пач. карт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Офтан Катахром, капли глазн., фл. 10 мл, пач. карт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Офтан Катахром, капли глазн., фл. 10 мл, пач. карт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ФИНЛЯНДИЯ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САНТЭН АО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f384c5ea-e875-11ef-8139-fa163eeaff70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Карипазим, лиоф. д/приг. р-ра д/наружн. прим. 350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Карипазим, лиоф. д/приг. р-ра д/наружн. прим. 350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Карипазим, лиоф. д/приг. р-ра д/наружн. прим. 350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ЗАО ВИФИТЕХ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eac1b404-3235-11f0-8fd9-fa163eb4d129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Клион-Д 100, табл. ваг. 100 мг + 100 мг, стрип 10,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Клион-Д 100, табл. ваг. 100 мг + 100 мг, стрип 10,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Клион-Д 100, табл. ваг. 100 мг + 100 мг, стрип 10,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AO ГЕДЕОН РИХТЕР-РУС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91fb322a-c51e-11ef-9372-fa163eeaff70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Небиволол Канон, табл. 2.5 мг, бл. 7, пач. картон.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Небиволол Канон, табл. 2.5 мг, бл. 7, пач. картон.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Небиволол Канон, табл. 2.5 мг, бл. 7, пач. картон.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ЗАО КАНОНФАРМА ПРОДАКШН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79a9951e-4b7d-11f0-8ff8-fa163eb4d129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Вафли 105 г сливочно-ванильные (на сорбите)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Вафли 105 г сливочно-ванильные (на сорбите)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Вафли 105 г сливочно-ванильные (на сорбите)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22.0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79d61738-4b7d-11f0-8ff8-fa163eb4d129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Вафли Bifrut 60 г черничные (на фруктозе)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Вафли Bifrut 60 г черничные (на фруктозе)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Вафли Bifrut 60 г черничные (на фруктозе)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22.0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Диамир К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9861802e-c51e-11ef-9372-fa163eeaff70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Брим Антиглау ЭКО, капли глазн. 2 мг/мл, фл. 5 мл,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Брим Антиглау ЭКО, капли глазн. 2 мг/мл, фл. 5 мл,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Брим Антиглау ЭКО, капли глазн. 2 мг/мл, фл. 5 мл,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ПОЛЬША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 ФАРМАЦЕВТИЧЕСКИЙ ЗАВОД ПОЛЬФА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948b6000-c51e-11ef-9372-fa163eeaff70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Холисал, гель стомат., туб. 15 г, пач. картон. 1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Холисал, гель стомат., туб. 15 г, пач. картон. 1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Холисал, гель стомат., туб. 15 г, пач. картон. 1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ПОЛЬША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ФАРМЗАВОД ЕЛЬФА А.О.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c9919358-bd41-11ef-967d-fa163eeaff70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Ренни, табл. жев. 680 мг + 80 мг, бл. 12, пач. кар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Ренни, табл. жев. 680 мг + 80 мг, бл. 12, пач. кар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Ренни, табл. жев. 680 мг + 80 мг, бл. 12, пач. кар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ФРАНЦИЯ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ДЕЛФАРМ ГАЙЯРД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9974a50a-24d1-11f0-99da-fa163eb4d129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Дуодарт, капс. с модиф. высвоб. 0.5 мг + 0.4 мг, ф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Дуодарт, капс. с модиф. высвоб. 0.5 мг + 0.4 мг, ф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Дуодарт капс с модиф высв 0,5мг+04мг №90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Дуодарт, капс. с модиф. высвоб. 0.5 мг + 0.4 мг, ф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германия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КАТАЛЕНТ ШОРНДОРФ ГМБХ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9954effc-c51e-11ef-9372-fa163eeaff70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Урсофальк, капс. 250 мг, бл. 25, пач. картон. 2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Урсофальк, капс. 250 мг, бл. 25, пач. картон. 2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Урсофальк, капс. 250 мг, бл. 25, пач. картон. 2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Урсофальк, капс. 250 мг, бл. 25, пач. картон. 2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германия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АЛЛФАМЕД ФАРБИЛ АРЦНАЙМИТТЕЛЬ ГМБХ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15332cd2-e87a-11ef-8139-fa163eeaff70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Розувастатин-Ксантис, табл. п.п.о. 20 мг, бл. 10,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Розувастатин-Ксантис, табл. п.п.о. 20 мг, бл. 10,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Розувастатин-Ксантис, табл. п.п.о. 20 мг, бл. 10,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АО АЛСИ ФАРМА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3563bece-e526-11ef-96f0-fa163eeaff70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Доппельгерц Актив Магний + Витамины группы B табл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Доппельгерц Актив Магний + Витамины группы B табл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Доппельгерц Актив Магний + Витамины группы B табл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22.0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a40ed6e0-eb68-11ef-9853-fa163eeaff70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Диспевикт, табл. п.п.о. 100 мг, бл. 10, пач. карто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Диспевикт, табл. п.п.о. 100 мг, бл. 10, пач. карто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Диспевикт табл п/о плен 100 мг х50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Диспевикт, табл. п.п.о. 100 мг, бл. 10, пач. карто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индия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Д-Р РЕДДИ`С ЛАБОРАТОРИС ЛТД.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e961ab7c-fd0c-11ef-9357-fa163eeaff70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Боярышника настойка, настойка, фл. 25 мл, пач. кар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Боярышника настойка, настойка, фл. 25 мл, пач. кар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Боярышника настойка, настойка, фл. 25 мл, пач. кар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ОАО ТВЕРСКАЯ ФАРМАЦЕВТИЧЕСКАЯ ФАБРИКА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c7c8aba6-bd41-11ef-967d-fa163eeaff70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Полисорб МП, пор. д/приг. сусп. для приема внутрь,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Полисорб МП, пор. д/приг. сусп. для приема внутрь,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Полисорб МП, пор. д/приг. сусп. для приема внутрь,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АО ПОЛИСОРБ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51d157e2-de23-11ef-8cd1-fa163eeaff70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МЕЛОКСИКАМ-АКОС 0,01/МЛ 1,5МЛ N5 АМП Р-Р В/М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МЕЛОКСИКАМ-АКОС 0,01/МЛ 1,5МЛ N5 АМП Р-Р В/М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ee41736c-9dec-11f0-8f29-fa163eb4d129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ФОРМОТЕРОЛ ПСК 12МКГ/ДОЗА N60 КАПС ПОР Д/ИНГ БЛИСТ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ФОРМОТЕРОЛ ПСК 12МКГ/ДОЗА N60 КАПС ПОР Д/ИНГ БЛИСТ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ФОРМОТЕРОЛ ПСК 12МКГ/ДОЗА N60 КАПС ПОР Д/ИНГ БЛИСТ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35752290-e526-11ef-96f0-fa163eeaff70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Достинекс, табл. 0.5 мг, фл. 8, пач. картон. 1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Достинекс, табл. 0.5 мг, фл. 8, пач. картон. 1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Достинекс, табл. 0.5 мг, фл. 8, пач. картон. 1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Достинекс, табл. 0.5 мг, фл. 8, пач. картон. 1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ИТАЛИЯ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ПФАЙЗЕР С.Р.Л.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bc826200-e5ff-11ef-9ff6-fa163eeaff70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Санпраз, табл. кишечнораствор. п.п.о. 40 мг, стрип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Санпраз, табл. кишечнораствор. п.п.о. 40 мг, стрип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Санпраз, табл. кишечнораствор. п.п.о. 40 мг, стрип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индия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САН ФАРМАСЬЮТИКАЛ ИНДАСТРИЗ ЛТД.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789e963c-fcf0-11ef-9357-fa163eeaff70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Эналаприл Гексал, табл. 5 мг, бл. 10, пач. картон.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Эналаприл Гексал, табл. 5 мг, бл. 10, пач. картон.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Эналаприл Гексал таб. 5мг  №20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Эналаприл Гексал, табл. 5 мг, бл. 10, пач. картон.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ООО НОВАРТИС НЕВА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287c60ce-bca1-11ef-967d-fa163eeaff70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Телмиста, табл. 40 мг №28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Телмиста, табл. 40 мг №28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СЛОВЕНИЯ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АО КРКА, Д.Д., НОВО МЕСТО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6c7a16ae-00d0-11f0-9731-fa163eeaff70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Онглиза, табл. п.п.о. 5 мг, бл. 10, пач. картон. 3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Онглиза, табл. п.п.о. 5 мг, бл. 10, пач. картон. 3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Онглиза, табл. п.п.о. 5 мг, бл. 10, пач. картон. 3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СОЕДИНЕННЫЕ ШТАТЫ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АСТРАЗЕНЕКА ФАРМАСЬЮТИКАЛ ЛП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c8643fee-bd41-11ef-967d-fa163eeaff70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Пролатан  капли глазн 0,005% 2,5мл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Пролатан  капли глазн 0,005% 2,5мл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c86ef5a6-bd41-11ef-967d-fa163eeaff70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Пролатан  капли глазн 0,005% 2,5мл №3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Пролатан  капли глазн 0,005% 2,5мл №3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c8a38316-bd41-11ef-967d-fa163eeaff70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Простатекс Плюс, супп. рект. 10 мг+0.4 мг, бл. 5,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Простатекс Плюс, супп. рект. 10 мг+0.4 мг, бл. 5,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Простатекс Плюс, супп. рект. 10 мг+0.4 мг, бл. 5,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ООО АЛЬТФАРМ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d1d1102a-bd41-11ef-967d-fa163eeaff70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Фестал табл. кишечнораствор. п.о. 50 мг+25 мг+192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Фестал табл. кишечнораствор. п.о. 50 мг+25 мг+192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Фестал, табл. кишечнораствор. п.о. 50 мг+25 мг+192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Фестал, табл. кишечнораствор. п.о. 50 мг+25 мг+192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индия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ЛАКТОЗА ЛТД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19236e6e-00d1-11f0-9731-fa163eeaff70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Эфилипт Бро Бэби крем 20г согревающий Belupo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Эфилипт Бро Бэби крем 20г согревающий Belupo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эфилипт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Эфилипт Бро Бэби крем 20г согревающий Belupo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22.0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Belupo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d0f6a480-bd41-11ef-967d-fa163eeaff70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Укропа пахучего плоды, плоды цельн., пак. 50 г, па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Укропа пахучего плоды, плоды цельн., пак. 50 г, па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Укропа пахучего плоды, плоды цельн., пак. 50 г, па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АО КРАСНОГОРСКЛЕКСРЕДСТВА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c72e3d64-bd41-11ef-967d-fa163eeaff70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Пикамилон, табл. 20 мг, бан. 30, пач. картон. 1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Пикамилон, табл. 20 мг, бан. 30, пач. картон. 1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Пикамилон, табл. 20 мг, бан. 30, пач. картон. 1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ОАО ФАРМСТАНДАРТ-УФАВИТА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ccd4849e-bd41-11ef-967d-fa163eeaff70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Стоматофит экстр. д/местн. прим. фл. 100 мл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Стоматофит экстр. д/местн. прим. фл. 100 мл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Стоматофит экстр. д/местн. прим. фл. 100 мл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Стоматофит, экстр. д/местн. прим., фл. 100 мл, пач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ПОЛЬША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АО ФИТОФАРМ КЛЕНКА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ce669fae-bd41-11ef-967d-fa163eeaff70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Телзап, табл. 80 мг, бл. 10, пач. картон. 3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Телзап, табл. 80 мг, бл. 10, пач. картон. 3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Телзап, табл. 80 мг, бл. 10, пач. картон. 3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Турецкая Республика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САНОФИ ИЛАЧ САНАЙИ ВЕ ТИДЖАРЕТ А.Ш.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c791b038-bd41-11ef-967d-fa163eeaff70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Пирацетам, табл. п.п.о. 200 мг, бл. 10, пач. карто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Пирацетам, табл. п.п.о. 200 мг, бл. 10, пач. карто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Пирацетам, табл. п.п.о. 200 мг, бл. 10, пач. карто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АО ПФК ОБНОВЛЕНИЕ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d088f9a8-bad0-11ef-967d-fa163eeaff70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Голдлайн Плюс, капс. 15 мг + 153.5 мг, бл. 10, пач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Голдлайн Плюс, капс. 15 мг + 153.5 мг, бл. 10, пач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Голдлайн Плюс, капс. 15 мг + 153.5 мг, бл. 10, пач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ООО ИЗВАРИНО ФАРМА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80be47a0-d66a-11f0-9d6d-fa163eb4d129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Нольпаза, табл. кишечнораствор. п.п.о. 20 мг, бл.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Нольпаза, табл. кишечнораствор. п.п.о. 20 мг, бл.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Нольпаза, табл. кишечнораствор. п.п.о. 20 мг, бл.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ООО КРКА-РУС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35845b66-e526-11ef-96f0-fa163eeaff70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Ингавирин, сироп 30 мг/5 мл, фл. 90 мл, пач. карто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Ингавирин, сироп 30 мг/5 мл, фл. 90 мл, пач. карто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Ингавирин, сироп 30 мг/5 мл, фл. 90 мл, пач. карто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ИТАЛИЯ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АВС ФАРМАЦОЙТИЧИ С.П.А.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1fc71c36-309f-11f0-8ac5-fa163eb4d129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Мометазон, мазь д/наружн. прим. 0.1 %, туб. 15 г,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Мометазон, мазь д/наружн. прим. 0.1 %, туб. 15 г,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МОМЕТАЗОН МАЗЬ Д/НАР. ПРИМ. 0,1% 15Г №1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Мометазон, мазь д/наружн. прим. 0.1 %, туб. 15 г,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ООО ТУЛЬСКАЯ ФАРМАЦЕВТИЧЕСКАЯ ФАБРИКА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ba656f44-bd41-11ef-967d-fa163eeaff70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Комбилипен, р-р для в/м введ., амп. 2 мл, пач. кар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Комбилипен, р-р для в/м введ., амп. 2 мл, пач. кар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Комбилипен, р-р для в/м введ., амп. 2 мл, пач. кар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Комбилипен, р-р для в/м введ., амп. 2 мл, пач. кар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ОАО ФАРМСТАНДАРТ-УФАВИТА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ca0d4156-bd41-11ef-967d-fa163eeaff70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Роватинекс, капс. кишечнораствор., бл. 10, пач. ка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Роватинекс, капс. кишечнораствор., бл. 10, пач. ка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Роватинекс, капс. кишечнораствор., бл. 10, пач. ка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ИРЛАНДИЯ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РОВА ФАРМАСЬЮТИКАЛ ЛТД.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c6837442-bd41-11ef-967d-fa163eeaff70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Папазол, табл., бл. 10, пач. картон. 2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Папазол, табл., бл. 10, пач. картон. 2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Папазол, табл., бл. 10, пач. картон. 2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ОАО ФАРМСТАНДАРТ-ЛЕКСРЕДСТВА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237d581c-bca1-11ef-967d-fa163eeaff70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Пиковит, табл. п.о., бл. 15, пач. картон. 2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Пиковит, табл. п.о., бл. 15, пач. картон. 2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e33cb08e-1d36-11f1-8852-fa163e63fbe4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Устройство д/вливания в малые вены игла-бабочка 25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Устройство д/вливания в малые вены игла-бабочка 25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Устройство д/вливания в малые вены игла-бабочка 25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Устройство д/вливания в малые вены игла-бабочка 25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КИТАЙ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JIANGSU ZHIYU MEDICAL INSTRUMENT СО., LTD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cd80bd0e-bd41-11ef-967d-fa163eeaff70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Супрастин табл. 25 мг №40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Супрастин табл. 25 мг №40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Супрастин табл. 25 мг №40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Супрастин, табл. 25 мг, бл. 10, пач. картон. 4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ВЕНГРИЯ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ЗАО ФАРМАЦЕВТИЧЕСКИЙ ЗАВОД ЭГИС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35b0fe0a-e526-11ef-96f0-fa163eeaff70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Исмиген, табл. подъязычн. 7 мг, бл. 10, пач. карто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Исмиген, табл. подъязычн. 7 мг, бл. 10, пач. карто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Исмиген, табл. подъязычн. 7 мг, бл. 10, пач. карто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ИТАЛИЯ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БРУСКЕТТИНИ С.Р.Л.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d0b43820-bad0-11ef-967d-fa163eeaff70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Сибазон, р-р для в/в и в/м введ. 5 мг/мл, амп. 2 м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Сибазон, р-р для в/в и в/м введ. 5 мг/мл, амп. 2 м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Сибазон, р-р для в/в и в/м введ. 5 мг/мл, амп. 2 м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АО ОРГАНИКА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35bfc034-e526-11ef-96f0-fa163eeaff70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Кавинтон форте, табл. 10 мг, бл. 15, пач. картон.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Кавинтон форте, табл. 10 мг, бл. 15, пач. картон.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Кавинтон форте, табл. 10 мг, бл. 15, пач. картон.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АО ГЕДЕОН РИХТЕР-РУС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18021360-524c-11f0-8a62-fa163eb4d129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Прокладки ежедневные 2 в 1 Kotex "Длинные", 16шт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Прокладки ежедневные 2 в 1 Kotex "Длинные", 16шт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Прокладки ежедневные 2 в 1 Kotex "Длинные", 16шт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Прокладки ежедневные 2 в 1 Kotex "Длинные", 16шт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22.0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ce93b6f6-bd41-11ef-967d-fa163eeaff70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Тенорик табл. п.п.о. 50 мг + 12.5 мг №28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Тенорик табл. п.п.о. 50 мг + 12.5 мг №28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Тенорик табл. п.п.о. 50 мг + 12.5 мг №28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Тенорик, табл. п.п.о. 50 мг + 12.5 мг, бл. 14, пач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индия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ИПКА ЛАБОРАТОРИЗ ЛТД.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223d644c-bca1-11ef-967d-fa163eeaff70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Ордисс, табл. 8 мг №30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Ордисс, табл. 8 мг №30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b34e5290-23d3-11f0-99da-fa163eb4d129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ОСВЕЖИТЕЛЬ П/РТА MINTOROL STRONG+ 25МЛ СПРЕЙ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ОСВЕЖИТЕЛЬ П/РТА MINTOROL STRONG+ 25МЛ СПРЕЙ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ОСВЕЖИТЕЛЬ П/РТА MINTOROL STRONG+ 25МЛ СПРЕЙ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пачка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22.0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cf809cc8-bd41-11ef-967d-fa163eeaff70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Тимолол-ДИА капли глазн. 0.5 % фл. 5 мл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Тимолол-ДИА капли глазн. 0.5 % фл. 5 мл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Тимолол-ДИА капли глазн. 0.5 % фл. 5 мл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Тимолол-ДИА, капли глазн. 0.5 %, фл. 5 мл, пач. ка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АО ДИАФАРМ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7a013742-4b7d-11f0-8ff8-fa163eb4d129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Камфорный спирт р-р д/нар прим 10 % 40 мл (пластик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Камфорный спирт р-р д/нар прим 10 % 40 мл (пластик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Камфорный спирт р-р д/нар прим 10 % 40 мл (пластик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ОАО САМАРАМЕДПРОМ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d3b0eb7a-316f-11f0-8fd9-fa163eb4d129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Розувастатин-Виал табл. п.п.о. 10 мг №30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Розувастатин-Виал табл. п.п.о. 10 мг №30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Розувастатин-Виал табл. п.п.о. 10 мг №30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Розувастатин-Виал, табл. п.п.о. 10 мг, бл. 10, пач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индия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ПРОТЕКХ БИОСИСТЕМС ПВТ. ЛТД.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2d08bc2c-fd1b-11ef-8238-fa163eeaff70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Альфа-токоферола ацетат, р-р д/приема внутрь 100 м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Альфа-токоферола ацетат, р-р д/приема внутрь 100 м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Альфа-токоферола ацетат, р-р д/приема внутрь 100 м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ЗАО ЭКОЛАБ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35dddee8-e526-11ef-96f0-fa163eeaff70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Кальций хелат табл х60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Кальций хелат табл х60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Кальций хелат табл х60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Кальций хелат табл х60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22.0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d2ad29de-bad0-11ef-967d-fa163eeaff70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Золомакс, табл. 1 мг, бл. 10, пач. картон. 5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Золомакс, табл. 1 мг, бл. 10, пач. картон. 5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Золомакс, табл. 1 мг, бл. 10, пач. картон. 5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германия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ДРАГЕНОФАРМ АПОТЕКЕР ПЮШЛЬ ГМБХ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35ed6b56-e526-11ef-96f0-fa163eeaff70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Карсил, табл. п.о. 35 мг, бл. 10, пач. картон. 18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Карсил, табл. п.о. 35 мг, бл. 10, пач. картон. 18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Карсил, табл. п.о. 35 мг, бл. 10, пач. картон. 18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Республика Болгария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СОФАРМА АО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d2a428c0-bd41-11ef-967d-fa163eeaff70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Флуоксетин, капс. 20 мг, бл. 10, пач. картон. 2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Флуоксетин, капс. 20 мг, бл. 10, пач. картон. 2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Флуоксетин, капс. 20 мг, бл. 10, пач. картон. 2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ООО ОЗОН ФАРМ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78545d74-3639-11f0-8fd9-fa163eb4d129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Беродуал Н, аэроз. д/ингал. доз. 20 мкг + 50 мкг/д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Беродуал Н, аэроз. д/ингал. доз. 20 мкг + 50 мкг/д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Беродуал Н, аэроз. д/ингал. доз. 20 мкг + 50 мкг/д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Беродуал Н, аэроз. д/ингал. доз. 20 мкг + 50 мкг/д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германия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БЕРИНГЕР ИНГЕЛЬХАЙМ ФАРМА ГМБХ И КО. КГ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cab987ea-bd41-11ef-967d-fa163eeaff70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Сантабрим капли глазн 0,1% 5мл фл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Сантабрим капли глазн 0,1% 5мл фл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Сантабрим капли глазн 0,1% 5мл фл 1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Сантабрим капли глазн 0,1% 5мл фл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индия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СЕНТИСС ФАРМА ПВТ. ЛТД.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ddf8c588-c092-11ef-9fc3-fa163eeaff70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Салфетки влажные для интимной гигиены Fiori Dea, 2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Салфетки влажные для интимной гигиены Fiori Dea, 2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Салфетки влажные для интимной гигиены Fiori Dea, 2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22.0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ООО "ЗЕТТЕКНОЛОДЖИ"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d5de962e-bd41-11ef-967d-fa163eeaff70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Экзодерил крем д/наружн. прим. 1 % 15г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Экзодерил крем д/наружн. прим. 1 % 15г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Экзодерил крем д/наружн. прим. 1 % 15г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Экзодерил, крем д/наружн. прим. 1 %, туб. 15 г, па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германия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САЛЮТАС ФАРМА ГМБХ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ca19a004-bd41-11ef-967d-fa163eeaff70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Розувастатин табл. п.п.о. 20 мг №30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Розувастатин табл. п.п.о. 20 мг №30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Розувастатин табл. п.п.о. 20 мг №30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Розувастатин, табл. п.п.о. 20 мг, бл. 15, пач. кар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АО ТАТХИМФАРМПРЕПАРАТЫ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c7ffbfba-bd41-11ef-967d-fa163eeaff70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Прадакса, капс. 110 мг, бл. 10, пач. картон. 3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Прадакса, капс. 110 мг, бл. 10, пач. картон. 3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Прадакса, капс. 110 мг, бл. 10, пач. картон. 3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германия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БЕРИНГЕР ИНГЕЛЬХАЙМ ФАРМА ГМБХ И КО. КГ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35290bcc-ebc9-11ef-9853-fa163eeaff70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СотаГексал, табл. 80 мг, бл. 10, пач. картон. 2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СотаГексал, табл. 80 мг, бл. 10, пач. картон. 2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СотаГексал, табл. 80 мг, бл. 10, пач. картон. 2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ООО НОВАРТИС НЕВА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d183a7d6-bd41-11ef-967d-fa163eeaff70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Фемостон 2 набор табл. п.п.о. 10 мг+2 мг и 2 мг №2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Фемостон 2 набор табл. п.п.о. 10 мг+2 мг и 2 мг №2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Фемостон 2 набор табл. п.п.о. 10 мг+2 мг и 2 мг №2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Фемостон 2, набор табл. п.п.о. 10 мг+2 мг и 2 мг,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НИДЕРЛАНДЫ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ЭББОТТ БИОЛОДЖИКАЛЗ Б.В.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d06f2c26-bd41-11ef-967d-fa163eeaff70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Триовит, капс., бл. 10, пач. картон. 3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Триовит, капс., бл. 10, пач. картон. 3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Триовит, капс., бл. 10, пач. картон. 3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СЛОВЕНИЯ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АО КРКА, Д.Д., НОВО МЕСТО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e6419bf0-1387-11f0-808f-fa163eb4d129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Цетиризин, табл. п.п.о. 10 мг, бл. 10, пач. картон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Цетиризин, табл. п.п.о. 10 мг, бл. 10, пач. картон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цетиризин 10мг  таб N 20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Цетиризин, табл. п.п.о. 10 мг, бл. 10, пач. картон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OOO "ОЗОН"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6f3945d8-de23-11ef-8cd1-fa163eeaff70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Олоридин 0,1% 5мл гл.кап. фл.кап.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Олоридин 0,1% 5мл гл.кап. фл.кап.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35fd81a8-e526-11ef-96f0-fa163eeaff70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Кларитромицин-ВЕРТЕКС, капс. 250 мг, бл. 7, пач. к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Кларитромицин-ВЕРТЕКС, капс. 250 мг, бл. 7, пач. к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Кларитромицин-ВЕРТЕКС, капс. 250 мг, бл. 7, пач. к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АО ВЕРТЕКС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5241fd2a-0cd1-11f1-9801-fa163e63fbe4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Вода детская негазированная ФрутоНяня, 0.33л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Вода детская негазированная ФрутоНяня, 0.33л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Вода детская негазированная ФрутоНяня, 0.33л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Вода детская негазированная ФрутоНяня, 0.33л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АО "ПРОГРЕСС"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ab24c7e4-fb1e-11ef-8b53-fa163eeaff70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Бандаж для плеча и предплечья, №1, черный, Крейт,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Бандаж для плеча и предплечья, №1, черный, Крейт,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Бандаж для плеча и предплечья, №1, черный, Крейт,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bec5905a-9757-11f0-8ad2-fa163eb4d129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РИНЛИЗ МИКС 25 100МЕ/МЛ 3МЛ N5 КАРТРИДЖ+ШПРИЦ-РУЧК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РИНЛИЗ МИКС 25 100МЕ/МЛ 3МЛ N5 КАРТРИДЖ+ШПРИЦ-РУЧК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РИНЛИЗ МИКС 25 100МЕ/МЛ 3МЛ N5 КАРТРИДЖ+ШПРИЦ-РУЧК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0f75e040-ba6d-11ef-967d-fa163eeaff70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Дарунавир, табл. п.п.о. 800 мг, бан. 30, пач. карт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Дарунавир, табл. п.п.о. 800 мг, бан. 30, пач. карт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Дарунавир, табл. п.п.о. 800 мг, бан. 30, пач. карт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ФГУП НПЦ ФАРМЗАЩИТА ФМБА РОССИИ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c44d1d54-bd41-11ef-967d-fa163eeaff70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Норфлоксацин, табл. п.п.о. 400 мг, бл. 10, пач. ка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Норфлоксацин, табл. п.п.о. 400 мг, бл. 10, пач. ка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Норфлоксацин, табл. п.п.о. 400 мг, бл. 10, пач. ка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OOO "ОЗОН"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c178cf88-bd41-11ef-967d-fa163eeaff70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Мовалис, табл. 15 мг, бл. 10, пач. картон. 1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Мовалис, табл. 15 мг, бл. 10, пач. картон. 1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Мовалис, табл. 15 мг, бл. 10, пач. картон. 1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Греческая Республика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БЕРИНГЕР ИНГЕЛЬХАЙМ ЭЛЛАС СИНГЛ МЕМБЕР С.А.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361bdaa4-e526-11ef-96f0-fa163eeaff70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Компливит Антистресс табл п/о пачка х30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Компливит Антистресс табл п/о пачка х30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Компливит Антистресс табл п/о пачка х30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22.0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ОАО "ФАРМСТАНДАРТ-УФАВИТА"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6968a9ea-20e1-11f0-99da-fa163eb4d129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Тромбостен, табл. кишечнораствор. п.п.о. 50 мг, бл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Тромбостен, табл. кишечнораствор. п.п.о. 50 мг, бл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Тромбостен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Тромбостен, табл. кишечнораствор. п.п.о. 50 мг, бл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ООО ОЗОН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362a7c30-e526-11ef-96f0-fa163eeaff70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Компливит Диабет табл п/о пачка х30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Компливит Диабет табл п/о пачка х30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Компливит Диабет табл п/о пачка х30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22.0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0063cea8-efdf-11ef-9401-fa163eeaff70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Имунорикс, р-р д/приема внутрь 400 мг, фл. 7 мл, 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Имунорикс, р-р д/приема внутрь 400 мг, фл. 7 мл, 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Имунорикс, р-р д/приема внутрь 400 мг, фл. 7 мл, 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ИТАЛИЯ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ДОППЕЛЬ ФАРМАЦЕУТИЦИ С.Р.Л.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c84e248e-bd41-11ef-967d-fa163eeaff70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Прокто-гливенол, супп. рект., стрип 5, пач. картон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Прокто-гливенол, супп. рект., стрип 5, пач. картон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Прокто-гливенол, супп. рект., стрип 5, пач. картон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Прокто-гливенол, супп. рект., стрип 5, пач. картон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ФРАНЦИЯ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ДЕЛФАРМ УНИНЖ САС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cbc65c08-bd41-11ef-967d-fa163eeaff70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Систейн Баланс ср-во офтальм 10мл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Систейн Баланс ср-во офтальм 10мл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cbd3818a-bd41-11ef-967d-fa163eeaff70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Систейн Ультра Плюс ср-во офтальм 10мл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Систейн Ультра Плюс ср-во офтальм 10мл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cbdf4f24-bd41-11ef-967d-fa163eeaff70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Систейн Ультра ср-во офтальм 15мл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Систейн Ультра ср-во офтальм 15мл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12ad8ede-23d6-11f0-99da-fa163eb4d129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Фостер, аэроз. д/ингал. доз. 200 мкг + 6 мкг/доза,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Фостер, аэроз. д/ингал. доз. 200 мкг + 6 мкг/доза,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Фостер, аэроз. д/ингал. доз. 200 мкг + 6 мкг/доза,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пачка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ИТАЛИЯ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КЬЕЗИ ФАРМАЦЕВТИЧИ С.П.А.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3638d47e-e526-11ef-96f0-fa163eeaff70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Контролок, лиоф. д/приг. р-ра для в/в введ. 40 мг,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Контролок, лиоф. д/приг. р-ра для в/в введ. 40 мг,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Контролок, лиоф. д/приг. р-ра для в/в введ. 40 мг,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германия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ТАКЕДА ГМБХ (ГЕРМАНИЯ)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be7aa816-20e1-11f0-99da-fa163eb4d129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Цетиризин, табл. п.п.о. 10 мг, бл. 10, пач. картон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Цетиризин, табл. п.п.о. 10 мг, бл. 10, пач. картон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Цетиризин 10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Цетиризин, табл. п.п.о. 10 мг, бл. 10, пач. картон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ООО ОЗОН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d3ccd6b6-bd41-11ef-967d-fa163eeaff70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Химотрипсин, лиоф. д/приг. р-ра д/ин. местн. и нар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Химотрипсин, лиоф. д/приг. р-ра д/ин. местн. и нар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Химотрипсин, лиоф. д/приг. р-ра д/ин. местн. и нар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ООО САМСОН-МЕД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ed1c458e-bc60-11ef-967d-fa163eeaff70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Моксонидин Канон, табл. п.п.о. 0.4 мг, бл. 7, пач.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Моксонидин Канон, табл. п.п.о. 0.4 мг, бл. 7, пач.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Моксонидин Канон, табл. п.п.о. 0.4 мг, бл. 7, пач.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ЗАО КАНОНФАРМА ПРОДАКШН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b9d8dee8-9433-11f0-8ad2-fa163eb4d129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ПЕПИДОЛ ПЭГ 3% 100МЛ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ПЕПИДОЛ ПЭГ 3% 100МЛ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ПЕПИДОЛ ПЭГ 3% 100МЛ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22.0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9967ef70-e4b3-11f0-9c52-fa163eb4d129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САНОВАСК, табл. кишечнораствор. п.п.о. 50 мг, бан.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САНОВАСК, табл. кишечнораствор. п.п.о. 50 мг, бан.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САНОВАСК, табл. кишечнораствор. п.п.о. 50 мг, бан.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ООО АВЕКСИМА СИБИРЬ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0eea0308-1d37-11f1-9ebb-fa163e63fbe4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Пюре ФрутоНяня из яблок и манго с йогуртом с 6 мес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Пюре ФрутоНяня из яблок и манго с йогуртом с 6 мес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Пюре ФрутоНяня из яблок и манго с йогуртом с 6 мес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АО "ПРОГРЕСС"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c759323a-bd41-11ef-967d-fa163eeaff70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Пимафуцин, табл. кишечнораствор. п.о. 100 мг, фл.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Пимафуцин, табл. кишечнораствор. п.о. 100 мг, фл.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Пимафуцин, табл. кишечнораствор. п.о. 100 мг, фл.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германия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ХАУПТ ФАРМА ВЮЛЬФИНГ ГМБХ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ad69af08-bd41-11ef-967d-fa163eeaff70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Баралгин М, р-р для в/в и в/м введ. 500 мг/мл, амп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Баралгин М, р-р для в/в и в/м введ. 500 мг/мл, амп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Баралгин М, р-р для в/в и в/м введ. 500 мг/мл, амп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индия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ЭЛИЗИУМ ФАРМАСЬЮТИКАЛС ЛТД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203fbb48-0b08-11f1-8335-fa163e63fbe4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Эналаприл, табл. 2.5 мг, бл. 10, пач. картон. 6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Эналаприл, табл. 2.5 мг, бл. 10, пач. картон. 6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Эналаприл, табл. 2.5 мг, бл. 10, пач. картон. 6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ООО ПРАНАФАРМ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1694c5cc-f210-11f0-9c52-fa163eb4d129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B.Well Rehab Стельки ортопедические мягкие Duo FW-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B.Well Rehab Стельки ортопедические мягкие Duo FW-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B.Well Rehab Стельки ортопедические мягкие Duo FW-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ШВЕЙЦАРИЯ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B.Well Swiss AG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be2c448c-b3b7-11f0-8f29-fa163eb4d129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Бисопролол, табл. п.п.о. 10 мг, бл. 30, пач. карто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Бисопролол, табл. п.п.о. 10 мг, бл. 30, пач. карто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Бисопролол, табл. п.п.о. 10 мг, бл. 30, пач. карто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ООО ОЗОН ФАРМ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e96f2cec-fd67-11ef-9186-fa163eeaff70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ЭлараKids пеленки впитывающ. Супер 60х90см №1(отпу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ЭлараKids пеленки впитывающ. Супер 60х90см №1(отпу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ЭлараKids пеленки впитывающ. Супер 60х90см №1(отпу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cea8de46-bd41-11ef-967d-fa163eeaff70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Тералиджен табл. п.п.о. 5 мг №50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Тералиджен табл. п.п.о. 5 мг №50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Тералиджен, табл. п.п.о. 5 мг, бл. 25, пач. картон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Тералиджен, табл. п.п.о. 5 мг, бл. 25, пач. картон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АО ВАЛЕНТА ФАРМ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a940883c-1b53-11f0-9820-fa163eb4d129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Изосорбида мононитрат, табл. с пролонг. высвоб. п.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Изосорбида мононитрат, табл. с пролонг. высвоб. п.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Изосорбида мононитрат, табл. с пролонг. высвоб. п.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OOO "ОЗОН"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d6ad377c-bd41-11ef-967d-fa163eeaff70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Энап-H, табл. 25 мг+10 мг, бл. 10, пач. картон. 2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Энап-H, табл. 25 мг+10 мг, бл. 10, пач. картон. 2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Энап-H, табл. 25 мг+10 мг, бл. 10, пач. картон. 2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ООО КРКА-РУС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f600b706-00d1-11f0-9731-fa163eeaff70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Эрмиталь капс. кишечнораствор. 25000 Ед №20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Эрмиталь капс. кишечнораствор. 25000 Ед №20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Эрмиталь капс. кишечнораствор. 25000 Ед №20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Эрмиталь, капс. кишечнораствор. 25000 Ед, фл. 20,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германия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НОРДМАРК ФАРМА ГМБХ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e1f130e8-bc60-11ef-967d-fa163eeaff70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Кларитромицин, табл. с пролонг. высвоб. п.п.о. 500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Кларитромицин, табл. с пролонг. высвоб. п.п.о. 500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Кларитромицин, табл. с пролонг. высвоб. п.п.о. 500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ОАО ФАРМСТАНДАРТ-УФАВИТА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3646ffd6-e526-11ef-96f0-fa163eeaff70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Контролок, табл. кишечнораствор. п.п.о. 20 мг, бл.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Контролок, табл. кишечнораствор. п.п.о. 20 мг, бл.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Контролок, табл. кишечнораствор. п.п.о. 20 мг, бл.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германия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ТАКЕДА ГМБХ (ГЕРМАНИЯ)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257d816e-bca1-11ef-967d-fa163eeaff70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РИНОНОРМ КОМФОРТ ДЕТСКИЙ 2-6года, спрей наз. доз.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РИНОНОРМ КОМФОРТ ДЕТСКИЙ 2-6года, спрей наз. доз.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36562e48-e526-11ef-96f0-fa163eeaff70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Кортеф, табл. 10 мг, фл. 100, пач. картон. 1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Кортеф, табл. 10 мг, фл. 100, пач. картон. 1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Кортеф, табл. 10 мг, фл. 100, пач. картон. 1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КАНАДА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ПАТЕОН ИНК. (КАНАДА)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52198166-de23-11ef-8cd1-fa163eeaff70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МЕКСИПРИМ 0,125 N60 ТАБЛ П/ПЛЕН/ОБОЛОЧ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МЕКСИПРИМ 0,125 N60 ТАБЛ П/ПЛЕН/ОБОЛОЧ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МЕКСИПРИМ 0,125 N60 ТАБЛ П/ПЛЕН/ОБОЛОЧ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ЗАО ОХФК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ea0705d0-63c4-11f0-99d7-fa163eb4d129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Дриптан, табл. 5 мг, бл. 15, кор. 2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Дриптан, табл. 5 мг, бл. 15, кор. 2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Дриптан табл 5 мг №30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Дриптан, табл. 5 мг, бл. 15, кор. 2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ФРАНЦИЯ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РЕСИФАРМ ФОНТЭН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52566efa-de23-11ef-8cd1-fa163eeaff70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ГЕМАТОГЕН С ЧЕРНОСЛИВОМ 40,0 ПЛИТКА/ЭКЗОН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ГЕМАТОГЕН С ЧЕРНОСЛИВОМ 40,0 ПЛИТКА/ЭКЗОН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22.0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3674f490-e526-11ef-96f0-fa163eeaff70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Левомицетин, р-р д/наружн. прим. 1 %, фл. 25 мл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Левомицетин, р-р д/наружн. прим. 1 %, фл. 25 мл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Левомицетин, р-р д/наружн. прим. 1 %, фл. 25 мл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ОАО ИВАНОВСКАЯ ФАРМАЦЕВТИЧЕСКАЯ ФАБРИКА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d1dc2460-bd41-11ef-967d-fa163eeaff70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Фестал, табл. кишечнораствор. п.о., стрип 10, пач.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Фестал, табл. кишечнораствор. п.о., стрип 10, пач.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Фестал, табл. кишечнораствор. п.о., стрип 10, пач.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индия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ЛАКТОЗА ЛТД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219122b8-bca1-11ef-967d-fa163eeaff70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Нурофен Экспресс капс. 200 мг №16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Нурофен Экспресс капс. 200 мг №16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Нурофен Экспресс капс. 200 мг №16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Нурофен Экспресс, капс. 200 мг, бл. 8, пач. картон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НИДЕРЛАНДЫ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ПАТЕОН СОФТДЖЕЛС Б.В.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1305277a-23d6-11f0-99da-fa163eb4d129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SMART BABY COMFORT САЛФЕТКИ ВЛАЖНЫЕ ДЕТСКИЕ N54 С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SMART BABY COMFORT САЛФЕТКИ ВЛАЖНЫЕ ДЕТСКИЕ N54 С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SMART BABY COMFORT САЛФЕТКИ ВЛАЖНЫЕ ДЕТСКИЕ N54 С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пачка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22.0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52901c40-de23-11ef-8cd1-fa163eeaff70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Аскорбиновая к-та с сах. детская 0,025г №10 таб. к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Аскорбиновая к-та с сах. детская 0,025г №10 таб. к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22.0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1fe0fb4c-f9b3-11ef-94f7-fa163eeaff70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ПРОКЛАДКИ ЛИБРЕСС ЭКСТРА ПЛЮС НОЧНЫЕ №7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ПРОКЛАДКИ ЛИБРЕСС ЭКСТРА ПЛЮС НОЧНЫЕ №7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ПРОКЛАДКИ ЛИБРЕСС ЭКСТРА ПЛЮС НОЧНЫЕ №7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ПРОКЛАДКИ ЛИБРЕСС ЭКСТРА ПЛЮС НОЧНЫЕ №7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22.0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64926eb6-efcb-11ef-9401-fa163eeaff70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Метопролол табл. 50 мг №30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Метопролол табл. 50 мг №30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Метопролол табл. 50 мг №30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Метопролол, табл. 50 мг, бл. 30, пач. картон. 1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ООО ОЗОН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d356839e-bd41-11ef-967d-fa163eeaff70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Пюре ФрутоНяня гипоаллергенное из груш для детей с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Пюре ФрутоНяня гипоаллергенное из груш для детей с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Пюре ФрутоНяня гипоаллергенное из груш для детей с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4375de94-00d2-11f0-9731-fa163eeaff70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Симетикотик Бэби, капли д/приема внутрь 100 мг/мл,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Симетикотик Бэби, капли д/приема внутрь 100 мг/мл,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Симетикотик Бэби, капли д/приема внутрь 100 мг/мл,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ЗАО ЭВАЛАР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033f6c52-e87f-11ef-8139-fa163eeaff70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Винпоцетин, табл. 5 мг, бл. 10, пач. картон. 5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Винпоцетин, табл. 5 мг, бл. 10, пач. картон. 5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Винпоцетин, табл. 5 мг, бл. 10, пач. картон. 5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АО ФАРМПРОЕКТ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60b25d1a-3d37-11f0-962e-fa163eb4d129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Флоресан VitaminC Флюид для кожи вокруг глаз 30мл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Флоресан VitaminC Флюид для кожи вокруг глаз 30мл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Флоресан VitaminC Флюид для кожи вокруг глаз 30мл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22.0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52bc658e-de23-11ef-8cd1-fa163eeaff70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НАСЛЕДИЕ ПРИРОДЫ КРАПИВА ДВУДОМНАЯ 1,5 N20 Ф/ПАК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НАСЛЕДИЕ ПРИРОДЫ КРАПИВА ДВУДОМНАЯ 1,5 N20 Ф/ПАК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22.0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92c8cd66-c51e-11ef-9372-fa163eeaff70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Крем для фиксации зубных протезов Protefix экстра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Крем для фиксации зубных протезов Protefix экстра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Крем для фиксации зубных протезов Protefix экстра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22.0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Queisser Pharma GmbH &amp; Co. KG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d2aead22-bd41-11ef-967d-fa163eeaff70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Флуцинар, мазь д/наружн. прим. 0.025 %, туб. 15 г,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Флуцинар, мазь д/наружн. прим. 0.025 %, туб. 15 г,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Флуцинар, мазь д/наружн. прим. 0.025 %, туб. 15 г,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Флуцинар, мазь д/наружн. прим. 0.025 %, туб. 15 г,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ПОЛЬША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ФАРМЗАВОД ЕЛЬФА А.О.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a7c59786-41a5-11f0-962e-fa163eb4d129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Бримонтим солофарм, капли глазн. 2 мг/мл + 5 мг/мл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Бримонтим солофарм, капли глазн. 2 мг/мл + 5 мг/мл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Бримонтим солофарм, капли глазн. 2 мг/мл + 5 мг/мл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ООО ГРОТЕКС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52f90016-de23-11ef-8cd1-fa163eeaff70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ИНДАП 0,0025 N30 ТАБЛ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ИНДАП 0,0025 N30 ТАБЛ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287b6f0a-ebc9-11ef-9853-fa163eeaff70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Аммиак, р-р д/наружн. прим. и ингал. 10 %, фл. 100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Аммиак, р-р д/наружн. прим. и ингал. 10 %, фл. 100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Аммиак, р-р д/наружн. прим. и ингал. 10 %, фл. 100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ОАО ИВАНОВСКАЯ ФАРМАЦЕВТИЧЕСКАЯ ФАБРИКА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6a8446b4-1140-11f0-808f-fa163eb4d129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Sisters ПРОКЛАДКИ ежеднев. Классик N20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Sisters ПРОКЛАДКИ ежеднев. Классик N20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Sisters ПРОКЛАДКИ ежеднев. Классик N20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Sisters ПРОКЛАДКИ ежеднев. Классик N20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22.0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КИТАЙ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MEGA SOFT CO ,. LTD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53360402-de23-11ef-8cd1-fa163eeaff70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Валериана П 0,2г №40 драже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Валериана П 0,2г №40 драже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22.0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82be2e16-0bcc-11f1-82f9-fa163e63fbe4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Дротаверин, табл. 40 мг, бл. 20, кор. 1200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Дротаверин, табл. 40 мг, бл. 20, кор. 1200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Дротаверин, табл. 40 мг, бл. 20, кор. 1200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ОАО ИРБИТСКИЙ ХИМФАРМЗАВОД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ced4e428-bd41-11ef-967d-fa163eeaff70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Тест для опред беременности итест Плюс № 50шт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Тест для опред беременности итест Плюс № 50шт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Тест для опред беременности итест Плюс № 50шт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cc710cc0-bc60-11ef-967d-fa163eeaff70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Акатинол Мемантин, табл. п.п.о. 10 мг, бл. 10, пач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Акатинол Мемантин, табл. п.п.о. 10 мг, бл. 10, пач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Акатинол Мемантин, табл. п.п.о. 10 мг, бл. 10, пач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германия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РОТТЕНДОРФ ФАРМА ГМБХ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d695dcb2-bd41-11ef-967d-fa163eeaff70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Энап, табл. 20 мг, бл. 10, пач. картон. 2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Энап, табл. 20 мг, бл. 10, пач. картон. 2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Энап, табл. 20 мг, бл. 10, пач. картон. 2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СЛОВЕНИЯ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АО КРКА, Д.Д., НОВО МЕСТО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cee04098-bd41-11ef-967d-fa163eeaff70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Тест на беременность Клиаблу Диджитал  №1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Тест на беременность Клиаблу Диджитал  №1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ceebdf66-bd41-11ef-967d-fa163eeaff70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Тест на беременность Фраутест Эксперт тест-полоска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Тест на беременность Фраутест Эксперт тест-полоска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cef78866-bd41-11ef-967d-fa163eeaff70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Тест на овуляцию OvuPlan №5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Тест на овуляцию OvuPlan №5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Тест на овуляцию OvuPlan №5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cf039af2-bd41-11ef-967d-fa163eeaff70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Тест на овуляцию Миаплан Овуплан №5 + тест на бере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Тест на овуляцию Миаплан Овуплан №5 + тест на бере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cf1b9c56-bd41-11ef-967d-fa163eeaff70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Тест-полоски на глюкозу Акку-Чек Инстант №50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Тест-полоски на глюкозу Акку-Чек Инстант №50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Тест-полоски на глюкозу Акку-Чек Инстант №50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d6313c9e-bd41-11ef-967d-fa163eeaff70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Эльжина, табл. ваг. 65000 МЕ+500 мг+3 мг+100 мг, б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Эльжина, табл. ваг. 65000 МЕ+500 мг+3 мг+100 мг, б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Эльжина, табл. ваг. 65000 МЕ+500 мг+3 мг+100 мг, б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АО ВЕРТЕКС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2b948264-f595-11ef-8908-fa163eeaff70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Миролла Сульсен форте шампунь п/перхоти 250мл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Миролла Сульсен форте шампунь п/перхоти 250мл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22.0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Миролла ООО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0e6cd39a-0881-11f0-9a38-fa163eb4d129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Пеленки впитывающие детские Клинса 60 х 90, 5шт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Пеленки впитывающие детские Клинса 60 х 90, 5шт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Пеленки впитывающие детские Клинса 60 х 90, 5шт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Пеленки впитывающие детские Клинса 60 х 90, 5шт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cf749982-bd41-11ef-967d-fa163eeaff70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Тизоптан, капли глазн. 0.3 мг/мл+5 мг/мл, фл. 3 мл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Тизоптан, капли глазн. 0.3 мг/мл+5 мг/мл, фл. 3 мл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Тизоптан, капли глазн. 0.3 мг/мл+5 мг/мл, фл. 3 мл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индия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СЕНТИСС ФАРМА ПВТ. ЛТД.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cdc776b8-bd41-11ef-967d-fa163eeaff70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Суприма-ЛОР, табл. д/рассас. со вкусом лимона, стр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Суприма-ЛОР, табл. д/рассас. со вкусом лимона, стр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Суприма-ЛОР, табл. д/рассас. со вкусом лимона, стр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индия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ШРЕЯ ЛАЙФ САЕНСИЗ ПВТ. ЛТД.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06fb7f0e-fd81-11ef-9aad-fa163eeaff70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БАД к пище "Липотропный фактор GLS", 450мг, 180шт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БАД к пище "Липотропный фактор GLS", 450мг, 180шт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БАД к пище "Липотропный фактор GLS", 450мг, 180шт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22.0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cb00535a-f210-11f0-9c52-fa163eb4d129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Стельки ортопедические с пружинящим эффектом B.Wel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Стельки ортопедические с пружинящим эффектом B.Wel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Стельки ортопедические с пружинящим эффектом B.Wel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ШВЕЙЦАРИЯ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B.Well Swiss AG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d75ba5fa-bd41-11ef-967d-fa163eeaff70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Эссенциале форте Н, капс. 300 мг, бл. 10, пач. кар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Эссенциале форте Н, капс. 300 мг, бл. 10, пач. кар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Эссенциале форте Н, капс. 300 мг, бл. 10, пач. кар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германия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А. НАТТЕРМАНН ЭНД СИЕ. ГМБХ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0ec1eeb8-5d66-11f0-8a62-fa163eb4d129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Аспаркам, табл., бл. 15, пач. картон. 2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Аспаркам, табл., бл. 15, пач. картон. 2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Аспаркам, табл., бл. 15, пач. картон. 2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АО ПФК ОБНОВЛЕНИЕ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d28e2084-bd41-11ef-967d-fa163eeaff70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Флуконазол, капс. 50 мг, бл. 7, пач. картон. 1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Флуконазол, капс. 50 мг, бл. 7, пач. картон. 1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Флуконазол, капс. 50 мг, бл. 7, пач. картон. 1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ООО ПРОИЗВОДСТВО МЕДИКАМЕНТОВ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d0b1261c-bd41-11ef-967d-fa163eeaff70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Троксевазин капс. 300 мг №50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Троксевазин капс. 300 мг №50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Троксевазин капс. 300 мг №50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Троксевазин, капс. 300 мг, бл. 10, пач. картон. 5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Республика Болгария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БАЛКАНФАРМА - РАЗГРАД АД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c950d818-bd41-11ef-967d-fa163eeaff70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Релиф Ультра супп. рект. 10 мг+11 мг №10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Релиф Ультра супп. рект. 10 мг+11 мг №10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Релиф Ультра супп. рект. 10 мг+11 мг №10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Релиф Ультра, супп. рект. 10 мг+11 мг, бл. 5, пач.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ИТАЛИЯ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ИНСТИТУТ ДЕ АНГЕЛИ С.Р.Л.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9e67bdbe-cdaf-11ef-92ac-fa163eeaff70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Гутталакс, капли для приема внутрь 7.5 мг/мл, фл.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Гутталакс, капли для приема внутрь 7.5 мг/мл, фл.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Гутталакс, капли для приема внутрь 7.5 мг/мл, фл.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ИТАЛИЯ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ИНСТИТУТ ДЕ АНГЕЛИ С.Р.Л.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5375c5c4-de23-11ef-8cd1-fa163eeaff70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Вата Зиг-Заг мед. хир.  50г н/стер (Ньюфарм)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Вата Зиг-Заг мед. хир.  50г н/стер (Ньюфарм)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317c2076-00d3-11f0-9731-fa163eeaff70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БАД к пище "АСКОРБИНКА плюс 900мг с цинком" шипучи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БАД к пище "АСКОРБИНКА плюс 900мг с цинком" шипучи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витамин с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БАД к пище "АСКОРБИНКА плюс 900мг с цинком" шипучи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22.0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01f87ba6-efdf-11ef-9401-fa163eeaff70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Ксалатан, капли глазн. 0.005 %, фл. 2,5 мл, пач. к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Ксалатан, капли глазн. 0.005 %, фл. 2,5 мл, пач. к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Ксалатан, капли глазн. 0.005 %, фл. 2,5 мл, пач. к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БЕЛЬГИЯ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ПФАЙЗЕР МЭНЮФЭКЧУРИНГ БЕЛЬГИЯ Н.В.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ab3fb1d4-00d3-11f0-9731-fa163eeaff70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Драже "Вечернее" Биокор мягкое успокаивающее средс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Драже "Вечернее" Биокор мягкое успокаивающее средс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Драже "Вечернее" Биокор мягкое успокаивающее средс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22.0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ООО ФИРМА "БИОКОР"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2c2004ea-ebc9-11ef-9853-fa163eeaff70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Грудной сбор №2, сбор пор., фильтр-пак. 2 г, пач.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Грудной сбор №2, сбор пор., фильтр-пак. 2 г, пач.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Грудной сбор №2, сбор пор., фильтр-пак. 2 г, пач.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ООО ЗДОРОВЬЕ ФИРМА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c8e3e474-bd41-11ef-967d-fa163eeaff70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Радевит Актив, мазь д/наружн. прим., туб. 35 г, па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Радевит Актив, мазь д/наружн. прим., туб. 35 г, па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Радевит Актив, мазь д/наружн. прим., туб. 35 г, па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АО ФАРМАЦЕВТИЧЕСКОЕ НПП РЕТИНОИДЫ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53cabda4-de23-11ef-8cd1-fa163eeaff70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YOKUMI ПРОКЛАДКИ ЖЕНСКИЕ ГИГИЕНИЧЕСКИЕ SOFT ULTRA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YOKUMI ПРОКЛАДКИ ЖЕНСКИЕ ГИГИЕНИЧЕСКИЕ SOFT ULTRA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22.0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53e99198-de23-11ef-8cd1-fa163eeaff70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ЖЕНЬШЕНЯ НАСТОЙКА 25МЛ Н-КА/ТВЕРСКАЯ ФФ/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ЖЕНЬШЕНЯ НАСТОЙКА 25МЛ Н-КА/ТВЕРСКАЯ ФФ/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d2c3f254-bd41-11ef-967d-fa163eeaff70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Флюкостат капс. 150 мг №1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Флюкостат капс. 150 мг №1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Флюкостат, капс. 150 мг, бл. 1, пач. картон. 1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Флюкостат, капс. 150 мг, бл. 1, пач. картон. 1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АО ОТИСИФАРМ ПРО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53f9917e-de23-11ef-8cd1-fa163eeaff70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ZEWA ПЛАТОЧКИ НОСОВЫЕ ДЕЛЮКС /ДИЗАЙН N10Х10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ZEWA ПЛАТОЧКИ НОСОВЫЕ ДЕЛЮКС /ДИЗАЙН N10Х10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ZEWA ПЛАТОЧКИ НОСОВЫЕ ДЕЛЮКС /ДИЗАЙН N10Х10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22.0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d922487c-4aa8-11f0-8627-fa163eb4d129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Уропрост, супп. рект. 10 мг, бл. 5, пач. картон. 2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Уропрост, супп. рект. 10 мг, бл. 5, пач. картон. 2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Уропрост, супп. рект. 10 мг, бл. 5, пач. картон. 2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ООО АЛЬТФАРМ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d8351cc0-08d4-11f0-9a38-fa163eb4d129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Зубная паста для ежедневного ухода за зубами и дес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Зубная паста для ежедневного ухода за зубами и дес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Зубная паста для ежедневного ухода за зубами и дес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Зубная паста для ежедневного ухода за зубами и дес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22.0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c31b893e-bd41-11ef-967d-fa163eeaff70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Нейромультивит, табл. п.п.о. 200 мг+100 мг+0.2 мг,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Нейромультивит, табл. п.п.о. 200 мг+100 мг+0.2 мг,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Нейромультивит, табл. п.п.о. 200 мг+100 мг+0.2 мг,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АВСТРИЯ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Г.Л. ФАРМА ГМБХ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d102b9a0-bd41-11ef-967d-fa163eeaff70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Унипласт пластырь гидроколлоид 17ммX48мм №10 от су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Унипласт пластырь гидроколлоид 17ммX48мм №10 от су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d10fa80e-bd41-11ef-967d-fa163eeaff70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Унипласт пластырь гидроколлоид 44ммX69мм №5 от вла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Унипласт пластырь гидроколлоид 44ммX69мм №5 от вла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d31267c2-bc60-11ef-967d-fa163eeaff70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Бифидумбактерин форте, капс. 50 млн.КОЕ/капсула, б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Бифидумбактерин форте, капс. 50 млн.КОЕ/капсула, б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Бифидумбактерин форте, капс. 50 млн.КОЕ/капсула, б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ООО ПРОБИОФАРМ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4c6797e6-557c-11f0-8a62-fa163eb4d129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Легенда гор Архыз природная минеральная вода 1,5л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Легенда гор Архыз природная минеральная вода 1,5л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Легенда гор Архыз природная минеральная вода 1,5л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22.0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36709ee2-ba63-11ef-967d-fa163eeaff70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Глюкофаж Лонг, табл. с пролонг. высвоб. 750 мг, бл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Глюкофаж Лонг, табл. с пролонг. высвоб. 750 мг, бл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Глюкофаж Лонг, табл. с пролонг. высвоб. 750 мг, бл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германия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МЕРК ХЕЛСКЕА КГАА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8f70a9a2-1c55-11f0-9820-fa163eb4d129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Диклофенак, гель д/наружн. прим. 1 %, туб. 100 г,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Диклофенак, гель д/наружн. прим. 1 %, туб. 100 г,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Диклофенак 1% гель 100г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Диклофенак, гель д/наружн. прим. 1 %, туб. 100 г,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ООО ТУЛЬСКАЯ ФАРМАЦЕВТИЧЕСКАЯ ФАБРИКА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55811b8e-de23-11ef-8cd1-fa163eeaff70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НАСЛЕДИЕ ПРИРОДЫ ИМБИРЬ С ШИПОВНИКОМ 1,5 N20 Ф/ПАК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НАСЛЕДИЕ ПРИРОДЫ ИМБИРЬ С ШИПОВНИКОМ 1,5 N20 Ф/ПАК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22.0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d4c2a392-0a45-11f0-9a38-fa163eb4d129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Амлодипин, табл. 5 мг, бан. 90, пач. картон. 1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Амлодипин, табл. 5 мг, бан. 90, пач. картон. 1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АМЛОДИПИН 5МГ№90 КАНОНФАРМА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Амлодипин, табл. 5 мг, бан. 90, пач. картон. 1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ЗАО КАНОНФАРМА ПРОДАКШН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559e7490-de23-11ef-8cd1-fa163eeaff70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НАСЛЕДИЕ ПРИРОДЫ ШИПОВНИКА ПЛОДЫ 1,5 N20 Ф/ПАК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НАСЛЕДИЕ ПРИРОДЫ ШИПОВНИКА ПЛОДЫ 1,5 N20 Ф/ПАК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22.0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d20927ee-bd41-11ef-967d-fa163eeaff70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Фильтрум-СТИ, табл. 400 мг, бл. 10, пач. картон. 5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Фильтрум-СТИ, табл. 400 мг, бл. 10, пач. картон. 5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Фильтрум-СТИ, табл. 400 мг, бл. 10, пач. картон. 5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Промед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7abdb376-dfdb-11ef-9654-fa163eeaff70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Азитромицин, капс. 500 мг, бл. 3, пач. картон. 1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Азитромицин, капс. 500 мг, бл. 3, пач. картон. 1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Азитромицин, капс. 500 мг, бл. 3, пач. картон. 1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ООО ПРОМЕД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3474ac9e-e526-11ef-96f0-fa163eeaff70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ИНТЕКС-Лайт бинт эласт. компрес. с застеж. средн.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ИНТЕКС-Лайт бинт эласт. компрес. с застеж. средн.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ИНТЕКС-Лайт бинт эласт. компрес. с застеж. средн.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ООО "ИНТЕРТЕКСТИЛЬ КОРП."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5fa4c8f0-0b08-11f1-8419-fa163e63fbe4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Масло касторовое косметическое 50мл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Масло касторовое косметическое 50мл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Масло касторовое косметическое 50мл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Масло касторовое косметическое 50мл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22.0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Зеленый доктор ООО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c2d8a56a-bd41-11ef-967d-fa163eeaff70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Нафтизин капли наз. 0.1 % 15мл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Нафтизин капли наз. 0.1 % 15мл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Нафтизин капли наз. 0.1 % 15мл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Нафтизин, капли наз. 0.1 %, фл. 15 мл, пач. картон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ОАО САМАРАМЕДПРОМ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f772e5ae-e3d6-11ef-8bef-fa163eeaff70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Гексавит, драже, бан. 50, пач. картон. 1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Гексавит, драже, бан. 50, пач. картон. 1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Гексавит, драже, бан. 50, пач. картон. 1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АО АЛТАЙВИТАМИНЫ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041b0972-2594-11f0-8ac5-fa163eb4d129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ДЕКСПАНТЕНОЛ, мазь д/наружн. прим. 5 %, туб. 30 г,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ДЕКСПАНТЕНОЛ, мазь д/наружн. прим. 5 %, туб. 30 г,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ДЕКСПАНТЕНОЛ, мазь д/наружн. прим. 5 %, туб. 30 г,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АО УСОЛЬЕ-СИБИРСКИЙ ХИМФАРМЗАВОД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39946a4e-ebc9-11ef-9853-fa163eeaff70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Эпинепта, капли глазн. 0.05 %, фл. 5 мл, пач. карт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Эпинепта, капли глазн. 0.05 %, фл. 5 мл, пач. карт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Эпинепта, капли глазн. 0.05 %, фл. 5 мл, пач. карт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индия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САН ФАРМАСЬЮТИКАЛ ИНДАСТРИЗ ЛТД.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c99c3902-bd41-11ef-967d-fa163eeaff70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Ренни, табл. жев. 680 мг + 80 мг, бл. 12, пач. кар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Ренни, табл. жев. 680 мг + 80 мг, бл. 12, пач. кар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Ренни, табл. жев. 680 мг + 80 мг, бл. 12, пач. кар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ФРАНЦИЯ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ДЕЛФАРМ ГАЙЯРД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9eaba9bc-de2a-11ef-8cd1-fa163eeaff70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Амоксициллин, табл. 500 мг, бл. 10, пач. картон. 2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Амоксициллин, табл. 500 мг, бл. 10, пач. картон. 2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Амоксициллин, табл. 500 мг, бл. 10, пач. картон. 2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АО БИОХИМИК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1e27d4d4-3d4f-11f1-99a0-fa163e63fbe4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Бинт медицинский марлевый 7мх14см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Бинт медицинский марлевый 7мх14см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Бинт медицинский марлевый 7мх14см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АО "ГИГРОВАТА - САНКТ - ПЕТЕРБУРГ"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83d22bd8-fa37-11ef-8dbe-fa163eeaff70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Диклофарм, гель д/наружн. прим. 5 %, туб. 60 г, па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Диклофарм, гель д/наружн. прим. 5 %, туб. 60 г, па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Диклофарм, гель д/наружн. прим. 5 %, туб. 60 г, па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Республика Болгария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ВЕТПРОМ АД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fca879a8-ed13-11ef-86d9-fa163eeaff70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ДЕМАЗОЛ КРЕМ ДЛЯ ВЕК КОСМЕТИЧЕСКИЙ 10МЛ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ДЕМАЗОЛ КРЕМ ДЛЯ ВЕК КОСМЕТИЧЕСКИЙ 10МЛ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ДЕМАЗОЛ КРЕМ ДЛЯ ВЕК КОСМЕТИЧЕСКИЙ 10МЛ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ДЕМАЗОЛ КРЕМ ДЛЯ ВЕК КОСМЕТИЧЕСКИЙ 10МЛ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22.0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9e92d8ce-a819-11f0-8f29-fa163eb4d129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ЧУЛКИ ERGOFORMA АНТИЭМБОЛИЧЕСКИЕ КЛАСС 2/РАЗМЕР 3/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ЧУЛКИ ERGOFORMA АНТИЭМБОЛИЧЕСКИЕ КЛАСС 2/РАЗМЕР 3/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ЧУЛКИ ERGOFORMA АНТИЭМБОЛИЧЕСКИЕ КЛАСС 2/РАЗМЕР 3/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343e0e2e-9434-11f0-8ad2-fa163eb4d129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ЛЕВЕТИРАЦЕТАМ КАНОН 1,0 N30 ТАБЛ П/ПЛЕН/ОБОЛОЧ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ЛЕВЕТИРАЦЕТАМ КАНОН 1,0 N30 ТАБЛ П/ПЛЕН/ОБОЛОЧ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ЛЕВЕТИРАЦЕТАМ КАНОН 1,0 N30 ТАБЛ П/ПЛЕН/ОБОЛОЧ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dff45686-e2cf-11ef-8a6a-fa163eeaff70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Бисопролол, табл. п.п.о. 5 мг, бл. 10, пач. картон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Бисопролол, табл. п.п.о. 5 мг, бл. 10, пач. картон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Бисопролол, табл. п.п.о. 5 мг, бл. 10, пач. картон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БЕЛАРУСЬ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ОАО БЗМП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c3c82860-bd41-11ef-967d-fa163eeaff70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Новокаин р-р д/ин. 0.5 % амп. 5 мл №10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Новокаин р-р д/ин. 0.5 % амп. 5 мл №10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Новокаин р-р д/ин. 0.5 % амп. 5 мл №10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Новокаин, р-р д/ин. 0.5 %, амп. 5 мл, пач. картон.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ООО ГРОТЕКС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d6a12680-bd41-11ef-967d-fa163eeaff70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Энап, табл. 5 мг, бл. 10, пач. картон. 6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Энап, табл. 5 мг, бл. 10, пач. картон. 6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Энап, табл. 5 мг, бл. 10, пач. картон. 6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ООО КРКА-РУС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84eca028-dfdb-11ef-9654-fa163eeaff70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Эналаприл, табл. 5 мг, бл. 10, пач. картон. 2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Эналаприл, табл. 5 мг, бл. 10, пач. картон. 2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Эналаприл, табл. 5 мг, бл. 10, пач. картон. 2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ООО ЮЖФАРМ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5b4967be-f5c6-11ef-8f21-fa163eeaff70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Терафлю Экстра пор д/приг р-ра д/внут прим (лимон)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Терафлю Экстра пор д/приг р-ра д/внут прим (лимон)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Терафлю Экстра пор д/приг р-ра д/внут прим (лимон)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ФРАНЦИЯ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ДЕЛЬФАРМ ОРЛЕАН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d2b94de0-bd41-11ef-967d-fa163eeaff70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Флюдитек сироп 5% фл 125мл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Флюдитек сироп 5% фл 125мл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Флюдитек сироп 5% фл 125мл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Флюдитек сироп 5% фл 125мл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ФРАНЦИЯ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ca8c8cd6-bd41-11ef-967d-fa163eeaff70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Салофальк, супп. рект. 500 мг, бл. 5, пач. картон.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Салофальк, супп. рект. 500 мг, бл. 5, пач. картон.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Салофальк, супп. рект. 500 мг, бл. 5, пач. картон.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Салофальк, супп. рект. 500 мг, бл. 5, пач. картон.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ШВЕЙЦАРИЯ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КОРДЕН ФАРМА ФРИБУР АГ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55bc7d5a-de23-11ef-8cd1-fa163eeaff70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ALWAYS ПРОКЛАДКИ PLATINUM ULTRA SUPER PLUS N7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ALWAYS ПРОКЛАДКИ PLATINUM ULTRA SUPER PLUS N7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ALWAYS ПРОКЛАДКИ PLATINUM ULTRA SUPER PLUS N7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22.0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13547334-23d6-11f0-99da-fa163eb4d129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Я ТВОЯ САЛФЕТКА САЛФЕТКИ ВЛАЖНЫЕ ОЧИЩАЮЩИЕ УНИВЕРС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Я ТВОЯ САЛФЕТКА САЛФЕТКИ ВЛАЖНЫЕ ОЧИЩАЮЩИЕ УНИВЕРС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Я ТВОЯ САЛФЕТКА САЛФЕТКИ ВЛАЖНЫЕ ОЧИЩАЮЩИЕ УНИВЕРС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пачка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22.0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3d03f504-e495-11ef-96f0-fa163eeaff70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Комбилипен, р-р для в/м введ., амп. 2 мл, пач. кар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Комбилипен, р-р для в/м введ., амп. 2 мл, пач. кар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Комбилипен р-р для в/м введ. амп. 2 мл №5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Комбилипен, р-р для в/м введ., амп. 2 мл, пач. кар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ОАО ФАРМСТАНДАРТ-УФАВИТА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c836b83a-bd41-11ef-967d-fa163eeaff70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Прожестожель, гель д/наружн. прим. 1 %, туб. 80 г,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Прожестожель, гель д/наружн. прим. 1 %, туб. 80 г,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Прожестожель, гель д/наружн. прим. 1 %, туб. 80 г,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БЕЛЬГИЯ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БЕЗЕН МЕНУФЕКЧУРИНГ БЕЛДЖИУМ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b0c7f0ce-e5ff-11ef-9ff6-fa163eeaff70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Эналаприл, табл. 20 мг, бл. 10, пач. картон. 2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Эналаприл, табл. 20 мг, бл. 10, пач. картон. 2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Эналаприл, табл. 20 мг, бл. 10, пач. картон. 2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ООО ПРАНАФАРМ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42008cba-00d4-11f0-9731-fa163eeaff70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Гель для умывания WEIS для нормальной и комбиниров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Гель для умывания WEIS для нормальной и комбиниров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гель для умывания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Гель для умывания WEIS для нормальной и комбиниров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22.0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04dfa714-20ee-11f0-99da-fa163eb4d129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Париет таб п/кишечнораств/о 20 мг №14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Париет таб п/кишечнораств/о 20 мг №14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Париет таб п/кишечнораств/о 20 мг №14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пачка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4a9833fe-e528-11ef-96f0-fa163eeaff70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Салфетка мед сорбц. стер марлевая двухслой. 7,5х7,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Салфетка мед сорбц. стер марлевая двухслой. 7,5х7,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Салфетка мед сорбц. стер марлевая двухслой. 7,5х7,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Салфетка мед сорбц. стер марлевая двухслой. 7,5х7,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c9a7049a-bd41-11ef-967d-fa163eeaff70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Ретинола ацетат-ЛекТ, р-р для приема внутрь и нару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Ретинола ацетат-ЛекТ, р-р для приема внутрь и нару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Ретинола ацетат-ЛекТ, р-р для приема внутрь и нару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ОАО ТЮМЕНСКИЙ ХИМИКО-ФАРМАЦЕВТИЧЕСКИЙ ЗАВОД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94b321f6-e528-11ef-96f0-fa163eeaff70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Салфетка мед сорбц. стер марлевая двухслой. 5х5см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Салфетка мед сорбц. стер марлевая двухслой. 5х5см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Салфетка мед сорбц. стер марлевая двухслой. 5х5см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Салфетка мед сорбц. стер марлевая двухслой. 5х5см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eab15b2e-a57e-11f0-8f29-fa163eb4d129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Лизобакт табл д/рассас №30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Лизобакт табл д/рассас №30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Лизобакт табл д/рассас №30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Босния и Герцеговина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БОСНАЛЕК АО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e257e5d6-e528-11ef-96f0-fa163eeaff70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Селен-форте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Селен-форте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Селен-форте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Селен-форте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22.0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ООО ФАРМГРУПП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bedbad7c-e5ff-11ef-9ff6-fa163eeaff70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Протефикс таб шип д/обработ з/протезов №32 активны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Протефикс таб шип д/обработ з/протезов №32 активны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Протефикс таб шип д/обработ з/протезов №32 активны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22.0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германия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55f500d0-de23-11ef-8cd1-fa163eeaff70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ГЕМАТОГЕН С КУРАГОЙ 40,0 ПЛИТКА/ЭКЗОН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ГЕМАТОГЕН С КУРАГОЙ 40,0 ПЛИТКА/ЭКЗОН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22.0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5611695a-de23-11ef-8cd1-fa163eeaff70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AMRA ПЛАТОЧКИ БУМАЖНЫЕ АРОМ РОЗА N10X10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AMRA ПЛАТОЧКИ БУМАЖНЫЕ АРОМ РОЗА N10X10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22.0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50a90896-4139-11f0-962e-fa163eb4d129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АВС ХЭЛСИ ФУД БАТОНЧИК МЮСЛИ ЧЕРНОСЛИВ В ШОКОЛАДЕ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АВС ХЭЛСИ ФУД БАТОНЧИК МЮСЛИ ЧЕРНОСЛИВ В ШОКОЛАДЕ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АВС ХЭЛСИ ФУД БАТОНЧИК МЮСЛИ ЧЕРНОСЛИВ В ШОКОЛАДЕ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22.0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563e648c-de23-11ef-8cd1-fa163eeaff70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Камфорное масло 10% 30мл (Тульская ФФ)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Камфорное масло 10% 30мл (Тульская ФФ)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7d460188-ebad-11ef-9853-fa163eeaff70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БАД к пище Solgar Пиколинат цинка (Zink Picolinate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БАД к пище Solgar Пиколинат цинка (Zink Picolinate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БАД к пище Solgar Пиколинат цинка (Zink Picolinate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22.0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Solgar Vitamin and Herb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564c39b8-de23-11ef-8cd1-fa163eeaff70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SANITELLE ГЕЛЬ Д/РУК АНТИСЕПТИЧЕСКИЙ С ВИТАМИНОМ Е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SANITELLE ГЕЛЬ Д/РУК АНТИСЕПТИЧЕСКИЙ С ВИТАМИНОМ Е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SANITELLE ГЕЛЬ Д/РУК АНТИСЕПТИЧЕСКИЙ С ВИТАМИНОМ Е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22.0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bde350b4-e5ff-11ef-9ff6-fa163eeaff70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Рибоксин-Авексима таб ппо 200мг №50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Рибоксин-Авексима таб ппо 200мг №50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Рибоксин-Авексима таб ппо 200мг №50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ООО АВЕКСИМА СИБИРЬ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2da762a4-0370-11f0-9a38-fa163eb4d129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Шприц 5,0 мл 3-х комп №10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Шприц 5,0 мл 3-х комп №10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Шприц 5,0 мл 3-х комп №10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Германия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bdf2370a-e5ff-11ef-9ff6-fa163eeaff70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Риалтрис спрей наз доз 25мкг+600мкг/доз 120ДОЗ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Риалтрис спрей наз доз 25мкг+600мкг/доз 120ДОЗ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1ae125dc-0b09-11f1-996a-fa163e63fbe4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Аторвастатин-АКОС, табл. п.п.о. 20 мг, бл. 10, пач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Аторвастатин-АКОС, табл. п.п.о. 20 мг, бл. 10, пач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Аторвастатин-АКОС, табл. п.п.о. 20 мг, бл. 10, пач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АО БИОКОМ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b90aa202-0c02-11f1-9007-fa163e63fbe4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Ингалятор медицинский MED-120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Ингалятор медицинский MED-120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Ингалятор медицинский MED-120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Ингалятор медицинский MED-120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ШВЕЙЦАРИЯ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B.Well Swiss AG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337f0a60-ebc9-11ef-9853-fa163eeaff70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Престилол, табл. п.п.о. 5 мг + 5 мг, фл. 30, пач.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Престилол, табл. п.п.о. 5 мг + 5 мг, фл. 30, пач.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Престилол, табл. п.п.о. 5 мг + 5 мг, фл. 30, пач.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ФРАНЦИЯ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ЛАБОРАТОРИИ СЕРВЬЕ ИНДАСТРИ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566b0e42-de23-11ef-8cd1-fa163eeaff70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НОРБАКТИН 0,4 N10 ТАБЛ П/ПЛЕН/ОБОЛОЧ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НОРБАКТИН 0,4 N10 ТАБЛ П/ПЛЕН/ОБОЛОЧ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индия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САН ФАРМАСЬЮТИКАЛ ИНДАСТРИЗ ЛТД.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50f415a8-de23-11ef-8cd1-fa163eeaff70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БАД к пище "Натурино" (Naturino) пастилки с витами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БАД к пище "Натурино" (Naturino) пастилки с витами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БАД к пище "Натурино" (Naturino) пастилки с витами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22.0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56b1cb7a-de23-11ef-8cd1-fa163eeaff70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TIMEDENT ЗУБНАЯ ЩЕТКА Д/ВЗРОСЛЫХ/СРЕДНЯЯ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TIMEDENT ЗУБНАЯ ЩЕТКА Д/ВЗРОСЛЫХ/СРЕДНЯЯ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22.0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56cd2a50-de23-11ef-8cd1-fa163eeaff70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ГОРЧИЧНИК-ПАКЕТ ЭКОНОМ N10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ГОРЧИЧНИК-ПАКЕТ ЭКОНОМ N10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118421ae-bca1-11ef-967d-fa163eeaff70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Амлодипин-АЛСИ, табл. 10 мг, бл. 10, пач. картон.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Амлодипин-АЛСИ, табл. 10 мг, бл. 10, пач. картон.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 xml:space="preserve">Амлодипин-АЛСИ, табл. 10 мг, бл. 10, пач. картон. 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РОССИЯ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АО АЛСИ ФАРМА</w:t>
            </w:r>
          </w:p>
        </w:tc>
      </w:tr>
      <w:tr>
        <w:tc>
          <w:tcPr>
            <w:tcW w:type="dxa" w:w="576"/>
          </w:tcPr>
          <w:p>
            <w:r>
              <w:rPr>
                <w:sz w:val="14"/>
              </w:rPr>
              <w:t>56fb1f96-de23-11ef-8cd1-fa163eeaff70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MATOPAT ВАТА ЗИГЗАГ ХЛОПКОВАЯ 50,0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MATOPAT ВАТА ЗИГЗАГ ХЛОПКОВАЯ 50,0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MATOPAT ВАТА ЗИГЗАГ ХЛОПКОВАЯ 50,0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Товар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шт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уп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10.0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  <w:t>RUB</w:t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  <w:tc>
          <w:tcPr>
            <w:tcW w:type="dxa" w:w="576"/>
          </w:tcPr>
          <w:p>
            <w:r>
              <w:rPr>
                <w:sz w:val="14"/>
              </w:rPr>
            </w:r>
          </w:p>
        </w:tc>
      </w:tr>
    </w:tbl>
    <w:p/>
    <w:p>
      <w:r>
        <w:rPr>
          <w:i/>
        </w:rPr>
        <w:t>⚠️ Показаны только первые 1000 записей из 33630; показаны первые 15 колонок из 63. Полные данные доступны в исходном Excel файле.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